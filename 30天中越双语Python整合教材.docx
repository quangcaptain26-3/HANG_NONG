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29B" w:rsidRPr="0025329B" w:rsidRDefault="0025329B">
      <w:pPr>
        <w:spacing w:after="160"/>
        <w:jc w:val="center"/>
        <w:rPr>
          <w:rFonts w:ascii="微軟正黑體" w:eastAsia="微軟正黑體" w:hAnsi="微軟正黑體"/>
          <w:b/>
          <w:color w:val="1F4E79"/>
          <w:sz w:val="40"/>
          <w:lang w:eastAsia="zh-TW"/>
        </w:rPr>
      </w:pPr>
    </w:p>
    <w:p w:rsidR="0025329B" w:rsidRPr="0025329B" w:rsidRDefault="0025329B" w:rsidP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30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天中越雙語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Python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教材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Giáo trình Python 30 ngày song ng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ữ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Trung - Vi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ệ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t</w:t>
      </w:r>
    </w:p>
    <w:p w:rsidR="0025329B" w:rsidRPr="0025329B" w:rsidRDefault="0025329B" w:rsidP="0025329B">
      <w:pPr>
        <w:rPr>
          <w:rFonts w:ascii="微軟正黑體" w:eastAsia="微軟正黑體" w:hAnsi="微軟正黑體" w:cs="新細明體"/>
          <w:b/>
          <w:color w:val="1F4E79"/>
          <w:sz w:val="40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目錄大綱</w:t>
      </w:r>
      <w:r w:rsidRPr="0025329B"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  <w:t>c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  <w:t>c</w:t>
      </w:r>
      <w:r w:rsidRPr="0025329B">
        <w:rPr>
          <w:rFonts w:ascii="SimSun" w:eastAsia="新細明體" w:hAnsi="SimSun" w:cs="新細明體" w:hint="eastAsia"/>
          <w:b/>
          <w:color w:val="1F4E79"/>
          <w:sz w:val="40"/>
          <w:lang w:eastAsia="zh-TW"/>
        </w:rPr>
        <w:t>：</w:t>
      </w:r>
    </w:p>
    <w:p w:rsidR="0025329B" w:rsidRDefault="0025329B" w:rsidP="0025329B">
      <w:pPr>
        <w:spacing w:after="160"/>
        <w:rPr>
          <w:rFonts w:ascii="微軟正黑體" w:eastAsia="SimSun" w:hAnsi="微軟正黑體"/>
          <w:b/>
          <w:color w:val="1F4E79"/>
          <w:lang w:eastAsia="zh-CN"/>
        </w:rPr>
      </w:pPr>
      <w:r w:rsidRPr="0025329B">
        <w:rPr>
          <w:rFonts w:ascii="微軟正黑體" w:eastAsia="微軟正黑體" w:hAnsi="微軟正黑體" w:cs="新細明體"/>
          <w:lang w:eastAsia="zh-TW"/>
        </w:rPr>
        <w:t xml:space="preserve"> 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第一部分：下載與安裝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 1: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 xu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ng và cài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đặ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t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（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P</w:t>
      </w:r>
      <w:r>
        <w:rPr>
          <w:rFonts w:ascii="微軟正黑體" w:eastAsia="微軟正黑體" w:hAnsi="微軟正黑體"/>
          <w:b/>
          <w:color w:val="1F4E79"/>
          <w:lang w:eastAsia="zh-TW"/>
        </w:rPr>
        <w:t>2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-</w:t>
      </w:r>
      <w:r>
        <w:rPr>
          <w:rFonts w:ascii="微軟正黑體" w:eastAsia="微軟正黑體" w:hAnsi="微軟正黑體"/>
          <w:b/>
          <w:color w:val="1F4E79"/>
          <w:lang w:eastAsia="zh-TW"/>
        </w:rPr>
        <w:t>9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）</w:t>
      </w:r>
    </w:p>
    <w:p w:rsidR="0025329B" w:rsidRDefault="0025329B" w:rsidP="0025329B">
      <w:pPr>
        <w:spacing w:after="160"/>
        <w:rPr>
          <w:rFonts w:ascii="微軟正黑體" w:eastAsia="SimSun" w:hAnsi="微軟正黑體"/>
          <w:b/>
          <w:color w:val="1F4E79"/>
          <w:lang w:eastAsia="zh-TW"/>
        </w:rPr>
      </w:pPr>
      <w:r w:rsidRPr="0025329B">
        <w:rPr>
          <w:rFonts w:ascii="微軟正黑體" w:eastAsia="微軟正黑體" w:hAnsi="微軟正黑體" w:cs="新細明體"/>
          <w:lang w:eastAsia="zh-TW"/>
        </w:rPr>
        <w:t xml:space="preserve"> 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第二部分：學習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 hai: 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p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（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P1</w:t>
      </w:r>
      <w:r>
        <w:rPr>
          <w:rFonts w:ascii="微軟正黑體" w:eastAsia="微軟正黑體" w:hAnsi="微軟正黑體"/>
          <w:b/>
          <w:color w:val="1F4E79"/>
          <w:lang w:eastAsia="zh-TW"/>
        </w:rPr>
        <w:t>1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-4</w:t>
      </w:r>
      <w:r>
        <w:rPr>
          <w:rFonts w:ascii="微軟正黑體" w:eastAsia="微軟正黑體" w:hAnsi="微軟正黑體"/>
          <w:b/>
          <w:color w:val="1F4E79"/>
          <w:lang w:eastAsia="zh-TW"/>
        </w:rPr>
        <w:t>2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）</w:t>
      </w:r>
    </w:p>
    <w:p w:rsidR="0025329B" w:rsidRDefault="0025329B" w:rsidP="0025329B">
      <w:pPr>
        <w:spacing w:after="160"/>
        <w:rPr>
          <w:rFonts w:ascii="微軟正黑體" w:eastAsia="微軟正黑體" w:hAnsi="微軟正黑體"/>
          <w:b/>
          <w:color w:val="1F4E79"/>
          <w:sz w:val="40"/>
          <w:lang w:eastAsia="zh-TW"/>
        </w:rPr>
      </w:pPr>
      <w:r w:rsidRPr="0025329B">
        <w:rPr>
          <w:rFonts w:ascii="微軟正黑體" w:eastAsia="新細明體" w:hAnsi="微軟正黑體" w:cs="新細明體"/>
          <w:b/>
          <w:color w:val="1F4E79"/>
          <w:sz w:val="40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第三部分：可直接複製的代碼案例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（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P</w:t>
      </w:r>
      <w:r>
        <w:rPr>
          <w:rFonts w:ascii="微軟正黑體" w:eastAsia="微軟正黑體" w:hAnsi="微軟正黑體"/>
          <w:b/>
          <w:color w:val="1F4E79"/>
          <w:lang w:eastAsia="zh-TW"/>
        </w:rPr>
        <w:t>43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-</w:t>
      </w:r>
      <w:r>
        <w:rPr>
          <w:rFonts w:ascii="微軟正黑體" w:eastAsia="微軟正黑體" w:hAnsi="微軟正黑體"/>
          <w:b/>
          <w:color w:val="1F4E79"/>
          <w:lang w:eastAsia="zh-TW"/>
        </w:rPr>
        <w:t>55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）</w:t>
      </w:r>
    </w:p>
    <w:p w:rsidR="0025329B" w:rsidRPr="0025329B" w:rsidRDefault="0025329B" w:rsidP="0025329B">
      <w:pPr>
        <w:spacing w:after="1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                  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n </w:t>
      </w:r>
      <w:r>
        <w:rPr>
          <w:rFonts w:ascii="微軟正黑體" w:eastAsia="微軟正黑體" w:hAnsi="微軟正黑體"/>
          <w:b/>
          <w:color w:val="1F4E79"/>
          <w:sz w:val="40"/>
          <w:lang w:eastAsia="zh-TW"/>
        </w:rPr>
        <w:t>3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: Các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code có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sao chép</w:t>
      </w:r>
    </w:p>
    <w:p w:rsidR="0025329B" w:rsidRDefault="0025329B" w:rsidP="0025329B">
      <w:pPr>
        <w:spacing w:after="160"/>
        <w:rPr>
          <w:rFonts w:ascii="微軟正黑體" w:eastAsia="微軟正黑體" w:hAnsi="微軟正黑體"/>
          <w:b/>
          <w:color w:val="1F4E79"/>
          <w:sz w:val="40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第</w:t>
      </w:r>
      <w:r w:rsidRPr="0025329B">
        <w:rPr>
          <w:rFonts w:ascii="微軟正黑體" w:eastAsia="微軟正黑體" w:hAnsi="微軟正黑體" w:hint="eastAsia"/>
          <w:b/>
          <w:color w:val="1F4E79"/>
          <w:sz w:val="40"/>
          <w:lang w:eastAsia="zh-TW"/>
        </w:rPr>
        <w:t>四部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分</w:t>
      </w:r>
      <w:r w:rsidRPr="0025329B">
        <w:rPr>
          <w:rFonts w:ascii="SimSun" w:eastAsia="新細明體" w:hAnsi="SimSun" w:cs="新細明體" w:hint="eastAsia"/>
          <w:b/>
          <w:color w:val="1F4E79"/>
          <w:sz w:val="40"/>
          <w:lang w:eastAsia="zh-TW"/>
        </w:rPr>
        <w:t>：</w:t>
      </w:r>
      <w:r w:rsidRPr="0025329B">
        <w:rPr>
          <w:rFonts w:ascii="微軟正黑體" w:eastAsia="微軟正黑體" w:hAnsi="微軟正黑體" w:hint="eastAsia"/>
          <w:b/>
          <w:color w:val="1F4E79"/>
          <w:sz w:val="40"/>
          <w:lang w:eastAsia="zh-TW"/>
        </w:rPr>
        <w:t>工廠常用開發代碼案例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（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P</w:t>
      </w:r>
      <w:r>
        <w:rPr>
          <w:rFonts w:ascii="微軟正黑體" w:eastAsia="微軟正黑體" w:hAnsi="微軟正黑體"/>
          <w:b/>
          <w:color w:val="1F4E79"/>
          <w:lang w:eastAsia="zh-TW"/>
        </w:rPr>
        <w:t>56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-</w:t>
      </w:r>
      <w:r>
        <w:rPr>
          <w:rFonts w:ascii="微軟正黑體" w:eastAsia="微軟正黑體" w:hAnsi="微軟正黑體"/>
          <w:b/>
          <w:color w:val="1F4E79"/>
          <w:lang w:eastAsia="zh-TW"/>
        </w:rPr>
        <w:t>65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）</w:t>
      </w:r>
      <w:r>
        <w:rPr>
          <w:rFonts w:ascii="微軟正黑體" w:eastAsia="微軟正黑體" w:hAnsi="微軟正黑體"/>
          <w:b/>
          <w:color w:val="1F4E79"/>
          <w:sz w:val="40"/>
          <w:lang w:eastAsia="zh-TW"/>
        </w:rPr>
        <w:br/>
        <w:t xml:space="preserve">                    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Mã phát tri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ườ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ng dùng trong nhà máy</w:t>
      </w:r>
    </w:p>
    <w:p w:rsidR="0025329B" w:rsidRPr="0025329B" w:rsidRDefault="0025329B" w:rsidP="0025329B">
      <w:pPr>
        <w:spacing w:after="160"/>
        <w:rPr>
          <w:rFonts w:ascii="微軟正黑體" w:eastAsia="微軟正黑體" w:hAnsi="微軟正黑體"/>
          <w:b/>
          <w:color w:val="1F4E79"/>
          <w:sz w:val="40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附錄：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>
        <w:rPr>
          <w:rFonts w:ascii="微軟正黑體" w:eastAsia="微軟正黑體" w:hAnsi="微軟正黑體"/>
          <w:b/>
          <w:color w:val="1F4E79"/>
          <w:sz w:val="40"/>
          <w:lang w:eastAsia="zh-TW"/>
        </w:rPr>
        <w:t>c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（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P</w:t>
      </w:r>
      <w:r>
        <w:rPr>
          <w:rFonts w:ascii="微軟正黑體" w:eastAsia="微軟正黑體" w:hAnsi="微軟正黑體"/>
          <w:b/>
          <w:color w:val="1F4E79"/>
          <w:lang w:eastAsia="zh-TW"/>
        </w:rPr>
        <w:t>66</w:t>
      </w:r>
      <w:r w:rsidRPr="0025329B">
        <w:rPr>
          <w:rFonts w:ascii="微軟正黑體" w:eastAsia="微軟正黑體" w:hAnsi="微軟正黑體"/>
          <w:b/>
          <w:color w:val="1F4E79"/>
          <w:lang w:eastAsia="zh-TW"/>
        </w:rPr>
        <w:t>-</w:t>
      </w:r>
      <w:r>
        <w:rPr>
          <w:rFonts w:ascii="微軟正黑體" w:eastAsia="微軟正黑體" w:hAnsi="微軟正黑體"/>
          <w:b/>
          <w:color w:val="1F4E79"/>
          <w:lang w:eastAsia="zh-TW"/>
        </w:rPr>
        <w:t>70</w:t>
      </w:r>
      <w:r w:rsidRPr="0025329B">
        <w:rPr>
          <w:rFonts w:ascii="微軟正黑體" w:eastAsia="微軟正黑體" w:hAnsi="微軟正黑體" w:hint="eastAsia"/>
          <w:b/>
          <w:color w:val="1F4E79"/>
          <w:lang w:eastAsia="zh-TW"/>
        </w:rPr>
        <w:t>）</w:t>
      </w:r>
    </w:p>
    <w:p w:rsidR="00E70DA8" w:rsidRDefault="00E70DA8">
      <w:pPr>
        <w:jc w:val="center"/>
        <w:rPr>
          <w:rFonts w:ascii="微軟正黑體" w:eastAsia="微軟正黑體" w:hAnsi="微軟正黑體"/>
          <w:noProof/>
          <w:lang w:eastAsia="zh-CN"/>
        </w:rPr>
      </w:pPr>
    </w:p>
    <w:p w:rsidR="00CF51E0" w:rsidRDefault="00CF51E0">
      <w:pPr>
        <w:jc w:val="center"/>
        <w:rPr>
          <w:rFonts w:ascii="微軟正黑體" w:eastAsia="微軟正黑體" w:hAnsi="微軟正黑體"/>
          <w:noProof/>
          <w:lang w:eastAsia="zh-CN"/>
        </w:rPr>
      </w:pPr>
    </w:p>
    <w:p w:rsidR="00CF51E0" w:rsidRDefault="00CF51E0">
      <w:pPr>
        <w:jc w:val="center"/>
        <w:rPr>
          <w:rFonts w:ascii="微軟正黑體" w:eastAsia="微軟正黑體" w:hAnsi="微軟正黑體"/>
          <w:noProof/>
          <w:lang w:eastAsia="zh-CN"/>
        </w:rPr>
      </w:pPr>
    </w:p>
    <w:p w:rsidR="00CF51E0" w:rsidRDefault="00CF51E0">
      <w:pPr>
        <w:jc w:val="center"/>
        <w:rPr>
          <w:rFonts w:ascii="微軟正黑體" w:eastAsia="微軟正黑體" w:hAnsi="微軟正黑體"/>
          <w:noProof/>
          <w:lang w:eastAsia="zh-CN"/>
        </w:rPr>
      </w:pPr>
    </w:p>
    <w:p w:rsidR="00CF51E0" w:rsidRDefault="00CF51E0">
      <w:pPr>
        <w:jc w:val="center"/>
        <w:rPr>
          <w:rFonts w:ascii="微軟正黑體" w:eastAsia="微軟正黑體" w:hAnsi="微軟正黑體"/>
          <w:noProof/>
          <w:lang w:eastAsia="zh-CN"/>
        </w:rPr>
      </w:pPr>
    </w:p>
    <w:p w:rsidR="00CF51E0" w:rsidRDefault="00CF51E0">
      <w:pPr>
        <w:jc w:val="center"/>
        <w:rPr>
          <w:rFonts w:ascii="微軟正黑體" w:eastAsia="微軟正黑體" w:hAnsi="微軟正黑體"/>
          <w:noProof/>
          <w:lang w:eastAsia="zh-CN"/>
        </w:rPr>
      </w:pPr>
    </w:p>
    <w:p w:rsidR="00CF51E0" w:rsidRPr="0025329B" w:rsidRDefault="00CF51E0">
      <w:pPr>
        <w:jc w:val="center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lastRenderedPageBreak/>
        <w:t>中文：這本教材把</w:t>
      </w:r>
      <w:r w:rsidRPr="0025329B">
        <w:rPr>
          <w:rFonts w:ascii="微軟正黑體" w:eastAsia="微軟正黑體" w:hAnsi="微軟正黑體"/>
          <w:lang w:eastAsia="zh-TW"/>
        </w:rPr>
        <w:t xml:space="preserve"> 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下載、安裝、</w:t>
      </w:r>
      <w:r w:rsidRPr="0025329B">
        <w:rPr>
          <w:rFonts w:ascii="微軟正黑體" w:eastAsia="微軟正黑體" w:hAnsi="微軟正黑體"/>
          <w:lang w:eastAsia="zh-TW"/>
        </w:rPr>
        <w:t xml:space="preserve">PyCharm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配置、</w:t>
      </w:r>
      <w:r w:rsidRPr="0025329B">
        <w:rPr>
          <w:rFonts w:ascii="微軟正黑體" w:eastAsia="微軟正黑體" w:hAnsi="微軟正黑體"/>
          <w:lang w:eastAsia="zh-TW"/>
        </w:rPr>
        <w:t xml:space="preserve">30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天基礎課程、以及常用小案例整合在一起。你可以每天學一課，也可以直接挑自己最需要的章節學習。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Giáo trình này g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p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chung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ph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i Python, cài </w:t>
      </w:r>
      <w:r w:rsidRPr="0025329B">
        <w:rPr>
          <w:rFonts w:ascii="Calibri" w:eastAsia="微軟正黑體" w:hAnsi="Calibri" w:cs="Calibri"/>
          <w:lang w:eastAsia="zh-TW"/>
        </w:rPr>
        <w:t>đặ</w:t>
      </w:r>
      <w:r w:rsidRPr="0025329B">
        <w:rPr>
          <w:rFonts w:ascii="微軟正黑體" w:eastAsia="微軟正黑體" w:hAnsi="微軟正黑體"/>
          <w:lang w:eastAsia="zh-TW"/>
        </w:rPr>
        <w:t>t,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hình PyCharm, khóa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c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30 ngày và các ví d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 xml:space="preserve"> nh</w:t>
      </w:r>
      <w:r w:rsidRPr="0025329B">
        <w:rPr>
          <w:rFonts w:ascii="Calibri" w:eastAsia="微軟正黑體" w:hAnsi="Calibri" w:cs="Calibri"/>
          <w:lang w:eastAsia="zh-TW"/>
        </w:rPr>
        <w:t>ỏ</w:t>
      </w:r>
      <w:r w:rsidRPr="0025329B">
        <w:rPr>
          <w:rFonts w:ascii="微軟正黑體" w:eastAsia="微軟正黑體" w:hAnsi="微軟正黑體"/>
          <w:lang w:eastAsia="zh-TW"/>
        </w:rPr>
        <w:t>.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theo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ngày ho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c ch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n ngay ph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mình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CF51E0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cs="新細明體" w:hint="eastAsia"/>
          <w:lang w:eastAsia="zh-TW"/>
        </w:rPr>
        <w:t>中文：推薦學習方式：先看</w:t>
      </w:r>
      <w:r w:rsidR="0025329B" w:rsidRPr="0025329B">
        <w:rPr>
          <w:rFonts w:ascii="微軟正黑體" w:eastAsia="微軟正黑體" w:hAnsi="微軟正黑體" w:cs="新細明體" w:hint="eastAsia"/>
          <w:lang w:eastAsia="zh-TW"/>
        </w:rPr>
        <w:t>，再看說明，最後把代碼親手敲一遍。所有練習都儘量做兩次：第一次照著做，第二次自己改一改。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Cách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đề</w:t>
      </w:r>
      <w:r w:rsidRPr="0025329B">
        <w:rPr>
          <w:rFonts w:ascii="微軟正黑體" w:eastAsia="微軟正黑體" w:hAnsi="微軟正黑體"/>
          <w:lang w:eastAsia="zh-TW"/>
        </w:rPr>
        <w:t xml:space="preserve"> xu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t: xem hình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 xml:space="preserve">c,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i thích sau, cu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i cùng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code. M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bài nên làm hai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n: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 xml:space="preserve">u làm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theo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u,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hai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và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第一部分：下載與安裝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 1: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 xu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ng và cài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đặ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t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中文：這一部分的目標很簡單：讓你的電腦能夠順利運行</w:t>
      </w:r>
      <w:r w:rsidRPr="0025329B">
        <w:rPr>
          <w:rFonts w:ascii="微軟正黑體" w:eastAsia="微軟正黑體" w:hAnsi="微軟正黑體"/>
          <w:lang w:eastAsia="zh-TW"/>
        </w:rPr>
        <w:t xml:space="preserve"> Python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，並且能在</w:t>
      </w:r>
      <w:r w:rsidRPr="0025329B">
        <w:rPr>
          <w:rFonts w:ascii="微軟正黑體" w:eastAsia="微軟正黑體" w:hAnsi="微軟正黑體"/>
          <w:lang w:eastAsia="zh-TW"/>
        </w:rPr>
        <w:t xml:space="preserve"> PyCharm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裡創建第一個專案。如果這裡設置正確，後面</w:t>
      </w:r>
      <w:r w:rsidRPr="0025329B">
        <w:rPr>
          <w:rFonts w:ascii="微軟正黑體" w:eastAsia="微軟正黑體" w:hAnsi="微軟正黑體"/>
          <w:lang w:eastAsia="zh-TW"/>
        </w:rPr>
        <w:t xml:space="preserve"> 30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天課程會輕鬆很多。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M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c tiêu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ph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này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n: giúp máy tính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y </w:t>
      </w:r>
      <w:r w:rsidRPr="0025329B">
        <w:rPr>
          <w:rFonts w:ascii="Calibri" w:eastAsia="微軟正黑體" w:hAnsi="Calibri" w:cs="Calibri"/>
          <w:lang w:eastAsia="zh-TW"/>
        </w:rPr>
        <w:t>đượ</w:t>
      </w:r>
      <w:r w:rsidRPr="0025329B">
        <w:rPr>
          <w:rFonts w:ascii="微軟正黑體" w:eastAsia="微軟正黑體" w:hAnsi="微軟正黑體"/>
          <w:lang w:eastAsia="zh-TW"/>
        </w:rPr>
        <w:t>c Python và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o project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 tiên trong PyCharm. N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u ph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 xml:space="preserve">n này làm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 w:hint="eastAsia"/>
          <w:lang w:eastAsia="zh-TW"/>
        </w:rPr>
        <w:t>ú</w:t>
      </w:r>
      <w:r w:rsidRPr="0025329B">
        <w:rPr>
          <w:rFonts w:ascii="微軟正黑體" w:eastAsia="微軟正黑體" w:hAnsi="微軟正黑體"/>
          <w:lang w:eastAsia="zh-TW"/>
        </w:rPr>
        <w:t xml:space="preserve">ng,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30 ngày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phía sau s</w:t>
      </w:r>
      <w:r w:rsidRPr="0025329B">
        <w:rPr>
          <w:rFonts w:ascii="Calibri" w:eastAsia="微軟正黑體" w:hAnsi="Calibri" w:cs="Calibri"/>
          <w:lang w:eastAsia="zh-TW"/>
        </w:rPr>
        <w:t>ẽ</w:t>
      </w:r>
      <w:r w:rsidRPr="0025329B">
        <w:rPr>
          <w:rFonts w:ascii="微軟正黑體" w:eastAsia="微軟正黑體" w:hAnsi="微軟正黑體"/>
          <w:lang w:eastAsia="zh-TW"/>
        </w:rPr>
        <w:t xml:space="preserve"> nh</w:t>
      </w:r>
      <w:r w:rsidRPr="0025329B">
        <w:rPr>
          <w:rFonts w:ascii="Calibri" w:eastAsia="微軟正黑體" w:hAnsi="Calibri" w:cs="Calibri"/>
          <w:lang w:eastAsia="zh-TW"/>
        </w:rPr>
        <w:t>ẹ</w:t>
      </w:r>
      <w:r w:rsidRPr="0025329B">
        <w:rPr>
          <w:rFonts w:ascii="微軟正黑體" w:eastAsia="微軟正黑體" w:hAnsi="微軟正黑體"/>
          <w:lang w:eastAsia="zh-TW"/>
        </w:rPr>
        <w:t xml:space="preserve"> nhàng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nhi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u.</w:t>
      </w:r>
    </w:p>
    <w:p w:rsidR="00E70DA8" w:rsidRPr="0025329B" w:rsidRDefault="003358D5">
      <w:pPr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noProof/>
          <w:lang w:eastAsia="zh-CN"/>
        </w:rPr>
        <w:drawing>
          <wp:inline distT="0" distB="0" distL="0" distR="0">
            <wp:extent cx="6217920" cy="3497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gui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i/>
          <w:color w:val="646464"/>
          <w:sz w:val="18"/>
          <w:lang w:eastAsia="zh-TW"/>
        </w:rPr>
        <w:t>步驟總</w:t>
      </w:r>
      <w:proofErr w:type="gramStart"/>
      <w:r w:rsidRPr="0025329B">
        <w:rPr>
          <w:rFonts w:ascii="微軟正黑體" w:eastAsia="微軟正黑體" w:hAnsi="微軟正黑體" w:cs="新細明體" w:hint="eastAsia"/>
          <w:i/>
          <w:color w:val="646464"/>
          <w:sz w:val="18"/>
          <w:lang w:eastAsia="zh-TW"/>
        </w:rPr>
        <w:t>覽</w:t>
      </w:r>
      <w:proofErr w:type="gramEnd"/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ổ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>ng quan b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ướ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>c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安裝目標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c tiêu cài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đặ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先下載</w:t>
      </w:r>
      <w:r w:rsidRPr="0025329B">
        <w:rPr>
          <w:rFonts w:ascii="微軟正黑體" w:eastAsia="微軟正黑體" w:hAnsi="微軟正黑體"/>
          <w:lang w:eastAsia="zh-TW"/>
        </w:rPr>
        <w:t xml:space="preserve"> Python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，再安裝</w:t>
      </w:r>
      <w:r w:rsidRPr="0025329B">
        <w:rPr>
          <w:rFonts w:ascii="微軟正黑體" w:eastAsia="微軟正黑體" w:hAnsi="微軟正黑體"/>
          <w:lang w:eastAsia="zh-TW"/>
        </w:rPr>
        <w:t xml:space="preserve"> Python / T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i Python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cài Python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安裝時勾選</w:t>
      </w:r>
      <w:r w:rsidRPr="0025329B">
        <w:rPr>
          <w:rFonts w:ascii="微軟正黑體" w:eastAsia="微軟正黑體" w:hAnsi="微軟正黑體"/>
          <w:lang w:eastAsia="zh-TW"/>
        </w:rPr>
        <w:t xml:space="preserve"> Add Python to PATH / Khi cài nh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 xml:space="preserve"> tick Add Python to PATH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用命令列檢查</w:t>
      </w:r>
      <w:r w:rsidRPr="0025329B">
        <w:rPr>
          <w:rFonts w:ascii="微軟正黑體" w:eastAsia="微軟正黑體" w:hAnsi="微軟正黑體"/>
          <w:lang w:eastAsia="zh-TW"/>
        </w:rPr>
        <w:t xml:space="preserve"> python --version /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 tra b</w:t>
      </w:r>
      <w:r w:rsidRPr="0025329B">
        <w:rPr>
          <w:rFonts w:ascii="Calibri" w:eastAsia="微軟正黑體" w:hAnsi="Calibri" w:cs="Calibri"/>
          <w:lang w:eastAsia="zh-TW"/>
        </w:rPr>
        <w:t>ằ</w:t>
      </w:r>
      <w:r w:rsidRPr="0025329B">
        <w:rPr>
          <w:rFonts w:ascii="微軟正黑體" w:eastAsia="微軟正黑體" w:hAnsi="微軟正黑體"/>
          <w:lang w:eastAsia="zh-TW"/>
        </w:rPr>
        <w:t>ng l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nh python --version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再安裝</w:t>
      </w:r>
      <w:r w:rsidRPr="0025329B">
        <w:rPr>
          <w:rFonts w:ascii="微軟正黑體" w:eastAsia="微軟正黑體" w:hAnsi="微軟正黑體"/>
          <w:lang w:eastAsia="zh-TW"/>
        </w:rPr>
        <w:t xml:space="preserve"> PyCharm Community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版</w:t>
      </w:r>
      <w:r w:rsidRPr="0025329B">
        <w:rPr>
          <w:rFonts w:ascii="微軟正黑體" w:eastAsia="微軟正黑體" w:hAnsi="微軟正黑體"/>
          <w:lang w:eastAsia="zh-TW"/>
        </w:rPr>
        <w:t xml:space="preserve"> / Sau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 w:hint="eastAsia"/>
          <w:lang w:eastAsia="zh-TW"/>
        </w:rPr>
        <w:t>ó</w:t>
      </w:r>
      <w:r w:rsidRPr="0025329B">
        <w:rPr>
          <w:rFonts w:ascii="微軟正黑體" w:eastAsia="微軟正黑體" w:hAnsi="微軟正黑體"/>
          <w:lang w:eastAsia="zh-TW"/>
        </w:rPr>
        <w:t xml:space="preserve"> cài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PyCharm Community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在</w:t>
      </w:r>
      <w:r w:rsidRPr="0025329B">
        <w:rPr>
          <w:rFonts w:ascii="微軟正黑體" w:eastAsia="微軟正黑體" w:hAnsi="微軟正黑體"/>
          <w:lang w:eastAsia="zh-TW"/>
        </w:rPr>
        <w:t xml:space="preserve"> PyCharm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中創建項目並運行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project và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trong PyCharm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步驟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1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：下載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Python / B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ướ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1: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 Python</w:t>
      </w:r>
    </w:p>
    <w:p w:rsidR="00E70DA8" w:rsidRPr="0025329B" w:rsidRDefault="003358D5">
      <w:pPr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noProof/>
          <w:lang w:eastAsia="zh-CN"/>
        </w:rPr>
        <w:drawing>
          <wp:inline distT="0" distB="0" distL="0" distR="0">
            <wp:extent cx="6217285" cy="80780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_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7639" cy="809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i/>
          <w:color w:val="646464"/>
          <w:sz w:val="18"/>
          <w:lang w:eastAsia="zh-TW"/>
        </w:rPr>
        <w:t>安裝步驟示意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 / Minh h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ọ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a cài 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đặ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>t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lastRenderedPageBreak/>
        <w:t>中文：建議直接到</w:t>
      </w:r>
      <w:r w:rsidRPr="0025329B">
        <w:rPr>
          <w:rFonts w:ascii="微軟正黑體" w:eastAsia="微軟正黑體" w:hAnsi="微軟正黑體"/>
          <w:lang w:eastAsia="zh-TW"/>
        </w:rPr>
        <w:t xml:space="preserve"> 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官方網站下載穩定版。初學者不需要特別複雜的版本，只要下載適合自己電腦系統的安裝包即可。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Nên t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i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 xml:space="preserve"> trang ch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 xml:space="preserve"> Python. Ng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m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không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quá ph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c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p,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n b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 cài phù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p v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h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hành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máy.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下載提醒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L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u ý khi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Windows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用戶通常選擇</w:t>
      </w:r>
      <w:r w:rsidRPr="0025329B">
        <w:rPr>
          <w:rFonts w:ascii="微軟正黑體" w:eastAsia="微軟正黑體" w:hAnsi="微軟正黑體"/>
          <w:lang w:eastAsia="zh-TW"/>
        </w:rPr>
        <w:t xml:space="preserve"> 64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位安裝包</w:t>
      </w:r>
      <w:r w:rsidRPr="0025329B">
        <w:rPr>
          <w:rFonts w:ascii="微軟正黑體" w:eastAsia="微軟正黑體" w:hAnsi="微軟正黑體"/>
          <w:lang w:eastAsia="zh-TW"/>
        </w:rPr>
        <w:t xml:space="preserve"> / Ng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dùng Windows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cài 64-bit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下載後先不要急著安裝，先確認檔完整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i xong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cài ngay, hãy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 tra file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如果公司電腦有許可權限制，先向</w:t>
      </w:r>
      <w:r w:rsidRPr="0025329B">
        <w:rPr>
          <w:rFonts w:ascii="微軟正黑體" w:eastAsia="微軟正黑體" w:hAnsi="微軟正黑體"/>
          <w:lang w:eastAsia="zh-TW"/>
        </w:rPr>
        <w:t xml:space="preserve"> IT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說明需求</w:t>
      </w:r>
      <w:r w:rsidRPr="0025329B">
        <w:rPr>
          <w:rFonts w:ascii="微軟正黑體" w:eastAsia="微軟正黑體" w:hAnsi="微軟正黑體"/>
          <w:lang w:eastAsia="zh-TW"/>
        </w:rPr>
        <w:t xml:space="preserve"> / N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u máy công ty b</w:t>
      </w:r>
      <w:r w:rsidRPr="0025329B">
        <w:rPr>
          <w:rFonts w:ascii="Calibri" w:eastAsia="微軟正黑體" w:hAnsi="Calibri" w:cs="Calibri"/>
          <w:lang w:eastAsia="zh-TW"/>
        </w:rPr>
        <w:t>ị</w:t>
      </w:r>
      <w:r w:rsidRPr="0025329B">
        <w:rPr>
          <w:rFonts w:ascii="微軟正黑體" w:eastAsia="微軟正黑體" w:hAnsi="微軟正黑體"/>
          <w:lang w:eastAsia="zh-TW"/>
        </w:rPr>
        <w:t xml:space="preserve"> gi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quy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n, hãy báo v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IT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步驟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2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：安裝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Python / B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ướ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2: Cài Python</w:t>
      </w:r>
    </w:p>
    <w:p w:rsidR="00E70DA8" w:rsidRPr="0025329B" w:rsidRDefault="003358D5">
      <w:pPr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noProof/>
          <w:lang w:eastAsia="zh-CN"/>
        </w:rPr>
        <w:drawing>
          <wp:inline distT="0" distB="0" distL="0" distR="0">
            <wp:extent cx="6217920" cy="333201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tall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7617" cy="33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i/>
          <w:color w:val="646464"/>
          <w:sz w:val="18"/>
          <w:lang w:eastAsia="zh-TW"/>
        </w:rPr>
        <w:t>安裝關鍵步驟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 / B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ướ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c cài 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đặ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>t chính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中文：安裝時最重要的動作，就是勾選</w:t>
      </w:r>
      <w:r w:rsidRPr="0025329B">
        <w:rPr>
          <w:rFonts w:ascii="微軟正黑體" w:eastAsia="微軟正黑體" w:hAnsi="微軟正黑體"/>
          <w:lang w:eastAsia="zh-TW"/>
        </w:rPr>
        <w:t xml:space="preserve"> Add Python to PATH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。這樣以後你在命令列裡輸入</w:t>
      </w:r>
      <w:r w:rsidRPr="0025329B">
        <w:rPr>
          <w:rFonts w:ascii="微軟正黑體" w:eastAsia="微軟正黑體" w:hAnsi="微軟正黑體"/>
          <w:lang w:eastAsia="zh-TW"/>
        </w:rPr>
        <w:t xml:space="preserve"> python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pip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，系統才找得到</w:t>
      </w:r>
      <w:r w:rsidRPr="0025329B">
        <w:rPr>
          <w:rFonts w:ascii="微軟正黑體" w:eastAsia="微軟正黑體" w:hAnsi="微軟正黑體"/>
          <w:lang w:eastAsia="zh-TW"/>
        </w:rPr>
        <w:t xml:space="preserve"> Python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t: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quan tr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ng nh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khi cài là tick Add Python to PATH. Nh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 xml:space="preserve"> v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y sau này khi gõ python ho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c pip trên dòng l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nh, h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ng m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 xml:space="preserve">i tìm </w:t>
      </w:r>
      <w:r w:rsidRPr="0025329B">
        <w:rPr>
          <w:rFonts w:ascii="Calibri" w:eastAsia="微軟正黑體" w:hAnsi="Calibri" w:cs="Calibri"/>
          <w:lang w:eastAsia="zh-TW"/>
        </w:rPr>
        <w:t>đượ</w:t>
      </w:r>
      <w:r w:rsidRPr="0025329B">
        <w:rPr>
          <w:rFonts w:ascii="微軟正黑體" w:eastAsia="微軟正黑體" w:hAnsi="微軟正黑體"/>
          <w:lang w:eastAsia="zh-TW"/>
        </w:rPr>
        <w:t>c Python.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安裝完成後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Sau khi cài xong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點擊</w:t>
      </w:r>
      <w:r w:rsidRPr="0025329B">
        <w:rPr>
          <w:rFonts w:ascii="微軟正黑體" w:eastAsia="微軟正黑體" w:hAnsi="微軟正黑體"/>
          <w:lang w:eastAsia="zh-TW"/>
        </w:rPr>
        <w:t xml:space="preserve"> Install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Now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通常就夠了</w:t>
      </w:r>
      <w:r w:rsidRPr="0025329B">
        <w:rPr>
          <w:rFonts w:ascii="微軟正黑體" w:eastAsia="微軟正黑體" w:hAnsi="微軟正黑體"/>
          <w:lang w:eastAsia="zh-TW"/>
        </w:rPr>
        <w:t xml:space="preserve"> / Nh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n Install Now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 xml:space="preserve">ng là </w:t>
      </w:r>
      <w:r w:rsidRPr="0025329B">
        <w:rPr>
          <w:rFonts w:ascii="Calibri" w:eastAsia="微軟正黑體" w:hAnsi="Calibri" w:cs="Calibri"/>
          <w:lang w:eastAsia="zh-TW"/>
        </w:rPr>
        <w:t>đủ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安裝完成後可打開命令提示符檢查版本</w:t>
      </w:r>
      <w:r w:rsidRPr="0025329B">
        <w:rPr>
          <w:rFonts w:ascii="微軟正黑體" w:eastAsia="微軟正黑體" w:hAnsi="微軟正黑體"/>
          <w:lang w:eastAsia="zh-TW"/>
        </w:rPr>
        <w:t xml:space="preserve"> / Sau khi cài xong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ở</w:t>
      </w:r>
      <w:r w:rsidRPr="0025329B">
        <w:rPr>
          <w:rFonts w:ascii="微軟正黑體" w:eastAsia="微軟正黑體" w:hAnsi="微軟正黑體"/>
          <w:lang w:eastAsia="zh-TW"/>
        </w:rPr>
        <w:t xml:space="preserve"> Command Prompt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 tra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如果忘記勾選</w:t>
      </w:r>
      <w:r w:rsidRPr="0025329B">
        <w:rPr>
          <w:rFonts w:ascii="微軟正黑體" w:eastAsia="微軟正黑體" w:hAnsi="微軟正黑體"/>
          <w:lang w:eastAsia="zh-TW"/>
        </w:rPr>
        <w:t xml:space="preserve"> PATH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，也可以重新安裝或手動添加</w:t>
      </w:r>
      <w:r w:rsidRPr="0025329B">
        <w:rPr>
          <w:rFonts w:ascii="微軟正黑體" w:eastAsia="微軟正黑體" w:hAnsi="微軟正黑體"/>
          <w:lang w:eastAsia="zh-TW"/>
        </w:rPr>
        <w:t xml:space="preserve"> / N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u quên tick PATH,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cài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ho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c thêm th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 xml:space="preserve"> công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步驟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3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：驗證安裝是否成功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B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ướ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3: Ki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m tra cài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đặ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t thành công ch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中文：驗證的時候，最常見的方法是輸入</w:t>
      </w:r>
      <w:r w:rsidRPr="0025329B">
        <w:rPr>
          <w:rFonts w:ascii="微軟正黑體" w:eastAsia="微軟正黑體" w:hAnsi="微軟正黑體"/>
          <w:lang w:eastAsia="zh-TW"/>
        </w:rPr>
        <w:t xml:space="preserve"> python --version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和</w:t>
      </w:r>
      <w:r w:rsidRPr="0025329B">
        <w:rPr>
          <w:rFonts w:ascii="微軟正黑體" w:eastAsia="微軟正黑體" w:hAnsi="微軟正黑體"/>
          <w:lang w:eastAsia="zh-TW"/>
        </w:rPr>
        <w:t xml:space="preserve"> pip --version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。如果能看到版本號，就說明安裝基本成功。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Cách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 tra ph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nh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là gõ python --version và pip --version. N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u nhìn th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y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n, ngh</w:t>
      </w:r>
      <w:r w:rsidRPr="0025329B">
        <w:rPr>
          <w:rFonts w:ascii="Calibri" w:eastAsia="微軟正黑體" w:hAnsi="Calibri" w:cs="Calibri"/>
          <w:lang w:eastAsia="zh-TW"/>
        </w:rPr>
        <w:t>ĩ</w:t>
      </w:r>
      <w:r w:rsidRPr="0025329B">
        <w:rPr>
          <w:rFonts w:ascii="微軟正黑體" w:eastAsia="微軟正黑體" w:hAnsi="微軟正黑體"/>
          <w:lang w:eastAsia="zh-TW"/>
        </w:rPr>
        <w:t xml:space="preserve">a là cài </w:t>
      </w:r>
      <w:r w:rsidRPr="0025329B">
        <w:rPr>
          <w:rFonts w:ascii="Calibri" w:eastAsia="微軟正黑體" w:hAnsi="Calibri" w:cs="Calibri"/>
          <w:lang w:eastAsia="zh-TW"/>
        </w:rPr>
        <w:t>đặ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thành công c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python --version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pip --version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判斷方法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bi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看到版本號</w:t>
      </w:r>
      <w:r w:rsidRPr="0025329B">
        <w:rPr>
          <w:rFonts w:ascii="微軟正黑體" w:eastAsia="微軟正黑體" w:hAnsi="微軟正黑體"/>
          <w:lang w:eastAsia="zh-TW"/>
        </w:rPr>
        <w:t xml:space="preserve"> =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安裝成功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y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= cài thành công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如果提示不是內部命令，多半是</w:t>
      </w:r>
      <w:r w:rsidRPr="0025329B">
        <w:rPr>
          <w:rFonts w:ascii="微軟正黑體" w:eastAsia="微軟正黑體" w:hAnsi="微軟正黑體"/>
          <w:lang w:eastAsia="zh-TW"/>
        </w:rPr>
        <w:t xml:space="preserve"> PATH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沒設好</w:t>
      </w:r>
      <w:r w:rsidRPr="0025329B">
        <w:rPr>
          <w:rFonts w:ascii="微軟正黑體" w:eastAsia="微軟正黑體" w:hAnsi="微軟正黑體"/>
          <w:lang w:eastAsia="zh-TW"/>
        </w:rPr>
        <w:t xml:space="preserve"> / N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u báo không ph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nh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b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,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a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là PATH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 xml:space="preserve">a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 w:hint="eastAsia"/>
          <w:lang w:eastAsia="zh-TW"/>
        </w:rPr>
        <w:t>ú</w:t>
      </w:r>
      <w:r w:rsidRPr="0025329B">
        <w:rPr>
          <w:rFonts w:ascii="微軟正黑體" w:eastAsia="微軟正黑體" w:hAnsi="微軟正黑體"/>
          <w:lang w:eastAsia="zh-TW"/>
        </w:rPr>
        <w:t>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可以重啟命令列再試一次</w:t>
      </w:r>
      <w:r w:rsidRPr="0025329B">
        <w:rPr>
          <w:rFonts w:ascii="微軟正黑體" w:eastAsia="微軟正黑體" w:hAnsi="微軟正黑體"/>
          <w:lang w:eastAsia="zh-TW"/>
        </w:rPr>
        <w:t xml:space="preserve"> /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ở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terminal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步驟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4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：安裝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PyCharm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並創建項目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B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ướ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4: Cài PyCharm và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o project</w:t>
      </w:r>
    </w:p>
    <w:p w:rsidR="00E70DA8" w:rsidRPr="0025329B" w:rsidRDefault="003358D5">
      <w:pPr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noProof/>
          <w:lang w:eastAsia="zh-CN"/>
        </w:rPr>
        <w:drawing>
          <wp:inline distT="0" distB="0" distL="0" distR="0">
            <wp:extent cx="6217920" cy="3497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char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PyCharm </w:t>
      </w:r>
      <w:r w:rsidRPr="0025329B">
        <w:rPr>
          <w:rFonts w:ascii="微軟正黑體" w:eastAsia="微軟正黑體" w:hAnsi="微軟正黑體" w:cs="新細明體" w:hint="eastAsia"/>
          <w:i/>
          <w:color w:val="646464"/>
          <w:sz w:val="18"/>
          <w:lang w:eastAsia="zh-TW"/>
        </w:rPr>
        <w:t>三步法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 / Ba b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ướ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>c trong PyCharm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r w:rsidRPr="0025329B">
        <w:rPr>
          <w:rFonts w:ascii="微軟正黑體" w:eastAsia="微軟正黑體" w:hAnsi="微軟正黑體"/>
          <w:lang w:eastAsia="zh-TW"/>
        </w:rPr>
        <w:t xml:space="preserve">PyCharm Community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版對初學者已經足夠。打開以後先創建新項目，再選擇解譯器，最後建立</w:t>
      </w:r>
      <w:r w:rsidRPr="0025329B">
        <w:rPr>
          <w:rFonts w:ascii="微軟正黑體" w:eastAsia="微軟正黑體" w:hAnsi="微軟正黑體"/>
          <w:lang w:eastAsia="zh-TW"/>
        </w:rPr>
        <w:t xml:space="preserve"> main.py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n PyCharm Community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đủ</w:t>
      </w:r>
      <w:r w:rsidRPr="0025329B">
        <w:rPr>
          <w:rFonts w:ascii="微軟正黑體" w:eastAsia="微軟正黑體" w:hAnsi="微軟正黑體"/>
          <w:lang w:eastAsia="zh-TW"/>
        </w:rPr>
        <w:t xml:space="preserve"> dùng cho ng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m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i. M</w:t>
      </w:r>
      <w:r w:rsidRPr="0025329B">
        <w:rPr>
          <w:rFonts w:ascii="Calibri" w:eastAsia="微軟正黑體" w:hAnsi="Calibri" w:cs="Calibri"/>
          <w:lang w:eastAsia="zh-TW"/>
        </w:rPr>
        <w:t>ở</w:t>
      </w:r>
      <w:r w:rsidRPr="0025329B">
        <w:rPr>
          <w:rFonts w:ascii="微軟正黑體" w:eastAsia="微軟正黑體" w:hAnsi="微軟正黑體"/>
          <w:lang w:eastAsia="zh-TW"/>
        </w:rPr>
        <w:t xml:space="preserve"> xong hãy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project m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i, ch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n interpreter,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file main.py</w:t>
      </w:r>
      <w:proofErr w:type="gramEnd"/>
      <w:r w:rsidRPr="0025329B">
        <w:rPr>
          <w:rFonts w:ascii="微軟正黑體" w:eastAsia="微軟正黑體" w:hAnsi="微軟正黑體"/>
          <w:lang w:eastAsia="zh-TW"/>
        </w:rPr>
        <w:t>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PyCharm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ừ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khóa chính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Project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是你的工作資料夾</w:t>
      </w:r>
      <w:r w:rsidRPr="0025329B">
        <w:rPr>
          <w:rFonts w:ascii="微軟正黑體" w:eastAsia="微軟正黑體" w:hAnsi="微軟正黑體"/>
          <w:lang w:eastAsia="zh-TW"/>
        </w:rPr>
        <w:t xml:space="preserve"> / Project là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</w:t>
      </w:r>
      <w:r w:rsidRPr="0025329B">
        <w:rPr>
          <w:rFonts w:ascii="Calibri" w:eastAsia="微軟正黑體" w:hAnsi="Calibri" w:cs="Calibri"/>
          <w:lang w:eastAsia="zh-TW"/>
        </w:rPr>
        <w:t>ư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c làm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c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Interpreter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就是</w:t>
      </w:r>
      <w:r w:rsidRPr="0025329B">
        <w:rPr>
          <w:rFonts w:ascii="微軟正黑體" w:eastAsia="微軟正黑體" w:hAnsi="微軟正黑體"/>
          <w:lang w:eastAsia="zh-TW"/>
        </w:rPr>
        <w:t xml:space="preserve"> 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解譯器</w:t>
      </w:r>
      <w:r w:rsidRPr="0025329B">
        <w:rPr>
          <w:rFonts w:ascii="微軟正黑體" w:eastAsia="微軟正黑體" w:hAnsi="微軟正黑體"/>
          <w:lang w:eastAsia="zh-TW"/>
        </w:rPr>
        <w:t xml:space="preserve"> / Interpreter chính là b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Python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main.py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是最常見的入口文件</w:t>
      </w:r>
      <w:r w:rsidRPr="0025329B">
        <w:rPr>
          <w:rFonts w:ascii="微軟正黑體" w:eastAsia="微軟正黑體" w:hAnsi="微軟正黑體"/>
          <w:lang w:eastAsia="zh-TW"/>
        </w:rPr>
        <w:t xml:space="preserve"> / main.py là file kh</w:t>
      </w:r>
      <w:r w:rsidRPr="0025329B">
        <w:rPr>
          <w:rFonts w:ascii="Calibri" w:eastAsia="微軟正黑體" w:hAnsi="Calibri" w:cs="Calibri"/>
          <w:lang w:eastAsia="zh-TW"/>
        </w:rPr>
        <w:t>ở</w:t>
      </w:r>
      <w:r w:rsidRPr="0025329B">
        <w:rPr>
          <w:rFonts w:ascii="微軟正黑體" w:eastAsia="微軟正黑體" w:hAnsi="微軟正黑體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dùng nh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步驟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5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：運行第一個程式與常見問題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B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ướ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5: Ch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y ch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ng trình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đầ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u tiên và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ỗ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ườ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ng g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ặ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p</w:t>
      </w:r>
    </w:p>
    <w:p w:rsidR="00E70DA8" w:rsidRPr="0025329B" w:rsidRDefault="003358D5">
      <w:pPr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noProof/>
          <w:lang w:eastAsia="zh-CN"/>
        </w:rPr>
        <w:drawing>
          <wp:inline distT="0" distB="0" distL="0" distR="0">
            <wp:extent cx="6217920" cy="3497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i/>
          <w:color w:val="646464"/>
          <w:sz w:val="18"/>
          <w:lang w:eastAsia="zh-TW"/>
        </w:rPr>
        <w:t>代碼案例預覽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 / Xem tr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ướ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>c ví d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ụ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中文：第一個程式不需要複雜，先用</w:t>
      </w:r>
      <w:r w:rsidRPr="0025329B">
        <w:rPr>
          <w:rFonts w:ascii="微軟正黑體" w:eastAsia="微軟正黑體" w:hAnsi="微軟正黑體"/>
          <w:lang w:eastAsia="zh-TW"/>
        </w:rPr>
        <w:t xml:space="preserve"> print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輸出一句話，確認編輯器和運行按鈕都正常。等你能穩定運行</w:t>
      </w:r>
      <w:r w:rsidRPr="0025329B">
        <w:rPr>
          <w:rFonts w:ascii="微軟正黑體" w:eastAsia="微軟正黑體" w:hAnsi="微軟正黑體"/>
          <w:lang w:eastAsia="zh-TW"/>
        </w:rPr>
        <w:t xml:space="preserve"> hello world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，後面就可以開始學語法了。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 xml:space="preserve">ng trình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 tiên không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ph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c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p,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 xml:space="preserve">n dùng print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in ra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câu. Khi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y </w:t>
      </w:r>
      <w:r w:rsidRPr="0025329B">
        <w:rPr>
          <w:rFonts w:ascii="Calibri" w:eastAsia="微軟正黑體" w:hAnsi="Calibri" w:cs="Calibri"/>
          <w:lang w:eastAsia="zh-TW"/>
        </w:rPr>
        <w:t>đượ</w:t>
      </w:r>
      <w:r w:rsidRPr="0025329B">
        <w:rPr>
          <w:rFonts w:ascii="微軟正黑體" w:eastAsia="微軟正黑體" w:hAnsi="微軟正黑體"/>
          <w:lang w:eastAsia="zh-TW"/>
        </w:rPr>
        <w:t xml:space="preserve">c hello world 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nh,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cú pháp.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proofErr w:type="gramStart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"Hello, Python!")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proofErr w:type="gramStart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"Xin chào, Python!")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常見問題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V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đề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ườ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ng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ặ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如果程式沒輸出，先檢查是否點了</w:t>
      </w:r>
      <w:r w:rsidRPr="0025329B">
        <w:rPr>
          <w:rFonts w:ascii="微軟正黑體" w:eastAsia="微軟正黑體" w:hAnsi="微軟正黑體"/>
          <w:lang w:eastAsia="zh-TW"/>
        </w:rPr>
        <w:t xml:space="preserve"> Run / N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u không có output, hãy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m tra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m Run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如果報錯，先看最後一行</w:t>
      </w:r>
      <w:r w:rsidRPr="0025329B">
        <w:rPr>
          <w:rFonts w:ascii="微軟正黑體" w:eastAsia="微軟正黑體" w:hAnsi="微軟正黑體"/>
          <w:lang w:eastAsia="zh-TW"/>
        </w:rPr>
        <w:t xml:space="preserve"> / N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u có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i, hãy nhìn dòng cu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i cùng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很多問題其實只是拼寫錯誤</w:t>
      </w:r>
      <w:r w:rsidRPr="0025329B">
        <w:rPr>
          <w:rFonts w:ascii="微軟正黑體" w:eastAsia="微軟正黑體" w:hAnsi="微軟正黑體"/>
          <w:lang w:eastAsia="zh-TW"/>
        </w:rPr>
        <w:t xml:space="preserve"> /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nhi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th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>c ra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là sai chính t</w:t>
      </w:r>
      <w:r w:rsidRPr="0025329B">
        <w:rPr>
          <w:rFonts w:ascii="Calibri" w:eastAsia="微軟正黑體" w:hAnsi="Calibri" w:cs="Calibri"/>
          <w:lang w:eastAsia="zh-TW"/>
        </w:rPr>
        <w:t>ả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25329B" w:rsidRPr="0025329B" w:rsidRDefault="0025329B" w:rsidP="0025329B">
      <w:pPr>
        <w:spacing w:after="160"/>
        <w:rPr>
          <w:rFonts w:ascii="微軟正黑體" w:eastAsia="微軟正黑體" w:hAnsi="微軟正黑體" w:cs="新細明體"/>
          <w:b/>
          <w:color w:val="1F4E79"/>
          <w:sz w:val="40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第二部分：學習</w:t>
      </w:r>
      <w:r w:rsidRPr="0025329B">
        <w:rPr>
          <w:rFonts w:ascii="微軟正黑體" w:eastAsia="新細明體" w:hAnsi="微軟正黑體" w:cs="新細明體"/>
          <w:b/>
          <w:color w:val="1F4E79"/>
          <w:sz w:val="40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/>
          <w:bCs/>
          <w:color w:val="1F4E79"/>
          <w:sz w:val="40"/>
          <w:lang w:eastAsia="zh-TW"/>
        </w:rPr>
        <w:t>Ph</w:t>
      </w:r>
      <w:r w:rsidRPr="0025329B">
        <w:rPr>
          <w:rFonts w:ascii="Calibri" w:eastAsia="微軟正黑體" w:hAnsi="Calibri" w:cs="Calibri"/>
          <w:bCs/>
          <w:color w:val="1F4E79"/>
          <w:sz w:val="40"/>
          <w:lang w:eastAsia="zh-TW"/>
        </w:rPr>
        <w:t>ầ</w:t>
      </w:r>
      <w:r w:rsidRPr="0025329B">
        <w:rPr>
          <w:rFonts w:ascii="微軟正黑體" w:eastAsia="微軟正黑體" w:hAnsi="微軟正黑體" w:cs="新細明體"/>
          <w:bCs/>
          <w:color w:val="1F4E79"/>
          <w:sz w:val="40"/>
          <w:lang w:eastAsia="zh-TW"/>
        </w:rPr>
        <w:t>n hai: H</w:t>
      </w:r>
      <w:r w:rsidRPr="0025329B">
        <w:rPr>
          <w:rFonts w:ascii="Calibri" w:eastAsia="微軟正黑體" w:hAnsi="Calibri" w:cs="Calibri"/>
          <w:bCs/>
          <w:color w:val="1F4E79"/>
          <w:sz w:val="40"/>
          <w:lang w:eastAsia="zh-TW"/>
        </w:rPr>
        <w:t>ọ</w:t>
      </w:r>
      <w:r w:rsidRPr="0025329B">
        <w:rPr>
          <w:rFonts w:ascii="微軟正黑體" w:eastAsia="微軟正黑體" w:hAnsi="微軟正黑體" w:cs="新細明體"/>
          <w:bCs/>
          <w:color w:val="1F4E79"/>
          <w:sz w:val="40"/>
          <w:lang w:eastAsia="zh-TW"/>
        </w:rPr>
        <w:t>c t</w:t>
      </w:r>
      <w:r w:rsidRPr="0025329B">
        <w:rPr>
          <w:rFonts w:ascii="Calibri" w:eastAsia="微軟正黑體" w:hAnsi="Calibri" w:cs="Calibri"/>
          <w:bCs/>
          <w:color w:val="1F4E79"/>
          <w:sz w:val="40"/>
          <w:lang w:eastAsia="zh-TW"/>
        </w:rPr>
        <w:t>ậ</w:t>
      </w:r>
      <w:r w:rsidRPr="0025329B">
        <w:rPr>
          <w:rFonts w:ascii="微軟正黑體" w:eastAsia="微軟正黑體" w:hAnsi="微軟正黑體" w:cs="新細明體"/>
          <w:bCs/>
          <w:color w:val="1F4E79"/>
          <w:sz w:val="40"/>
          <w:lang w:eastAsia="zh-TW"/>
        </w:rPr>
        <w:t>p</w:t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天：認識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Python / Ngày 1: Làm quen v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ớ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 Python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r w:rsidRPr="0025329B">
        <w:rPr>
          <w:rFonts w:ascii="微軟正黑體" w:eastAsia="微軟正黑體" w:hAnsi="微軟正黑體"/>
          <w:lang w:eastAsia="zh-TW"/>
        </w:rPr>
        <w:t xml:space="preserve">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是一種簡單、清晰、適合初學者的程式設計語言。今天先認識它的用途、安裝後的運行方式，以及為什麼很多人都從</w:t>
      </w:r>
      <w:r w:rsidRPr="0025329B">
        <w:rPr>
          <w:rFonts w:ascii="微軟正黑體" w:eastAsia="微軟正黑體" w:hAnsi="微軟正黑體"/>
          <w:lang w:eastAsia="zh-TW"/>
        </w:rPr>
        <w:t xml:space="preserve"> 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入門。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Python là ngôn ng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 xml:space="preserve">p trình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n, rõ ràng và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phù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p cho ng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m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i. Hôm nay ta s</w:t>
      </w:r>
      <w:r w:rsidRPr="0025329B">
        <w:rPr>
          <w:rFonts w:ascii="Calibri" w:eastAsia="微軟正黑體" w:hAnsi="Calibri" w:cs="Calibri"/>
          <w:lang w:eastAsia="zh-TW"/>
        </w:rPr>
        <w:t>ẽ</w:t>
      </w:r>
      <w:r w:rsidRPr="0025329B">
        <w:rPr>
          <w:rFonts w:ascii="微軟正黑體" w:eastAsia="微軟正黑體" w:hAnsi="微軟正黑體"/>
          <w:lang w:eastAsia="zh-TW"/>
        </w:rPr>
        <w:t xml:space="preserve">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u Python dùng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làm gì và cách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 xml:space="preserve">ng trình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 tiên.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瞭解</w:t>
      </w:r>
      <w:r w:rsidRPr="0025329B">
        <w:rPr>
          <w:rFonts w:ascii="微軟正黑體" w:eastAsia="微軟正黑體" w:hAnsi="微軟正黑體"/>
          <w:lang w:eastAsia="zh-TW"/>
        </w:rPr>
        <w:t xml:space="preserve"> 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能做什麼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u Python làm </w:t>
      </w:r>
      <w:r w:rsidRPr="0025329B">
        <w:rPr>
          <w:rFonts w:ascii="Calibri" w:eastAsia="微軟正黑體" w:hAnsi="Calibri" w:cs="Calibri"/>
          <w:lang w:eastAsia="zh-TW"/>
        </w:rPr>
        <w:t>đượ</w:t>
      </w:r>
      <w:r w:rsidRPr="0025329B">
        <w:rPr>
          <w:rFonts w:ascii="微軟正黑體" w:eastAsia="微軟正黑體" w:hAnsi="微軟正黑體"/>
          <w:lang w:eastAsia="zh-TW"/>
        </w:rPr>
        <w:t>c gì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認識代碼和程式的關係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m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i quan h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 gi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>a code và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學會運行第一段代碼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y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o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n code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 tiên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proofErr w:type="gramStart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'Hello, Python!')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先照著敲一遍</w:t>
      </w:r>
      <w:r w:rsidRPr="0025329B">
        <w:rPr>
          <w:rFonts w:ascii="微軟正黑體" w:eastAsia="微軟正黑體" w:hAnsi="微軟正黑體"/>
          <w:lang w:eastAsia="zh-TW"/>
        </w:rPr>
        <w:t xml:space="preserve"> print /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print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把輸出文字改成自己的名字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câu in ra thành tên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試著多運行幾次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nhi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天：變數與資料類型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2: Bi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 và ki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u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ữ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ệ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u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中文：變數就是用來存放資料的名字。常見的資料類型有整數、浮點數、字串和布林值。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n là tên dùng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u. Các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g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 g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nguyên,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>c,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và giá tr</w:t>
      </w:r>
      <w:r w:rsidRPr="0025329B">
        <w:rPr>
          <w:rFonts w:ascii="Calibri" w:eastAsia="微軟正黑體" w:hAnsi="Calibri" w:cs="Calibri"/>
          <w:lang w:eastAsia="zh-TW"/>
        </w:rPr>
        <w:t>ị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 w:hint="eastAsia"/>
          <w:lang w:eastAsia="zh-TW"/>
        </w:rPr>
        <w:t>ú</w:t>
      </w:r>
      <w:r w:rsidRPr="0025329B">
        <w:rPr>
          <w:rFonts w:ascii="微軟正黑體" w:eastAsia="微軟正黑體" w:hAnsi="微軟正黑體"/>
          <w:lang w:eastAsia="zh-TW"/>
        </w:rPr>
        <w:t>ng/sai.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學習</w:t>
      </w:r>
      <w:r w:rsidRPr="0025329B">
        <w:rPr>
          <w:rFonts w:ascii="微軟正黑體" w:eastAsia="微軟正黑體" w:hAnsi="微軟正黑體"/>
          <w:lang w:eastAsia="zh-TW"/>
        </w:rPr>
        <w:t xml:space="preserve"> int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float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str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bool /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int, float,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str</w:t>
      </w:r>
      <w:proofErr w:type="gramEnd"/>
      <w:r w:rsidRPr="0025329B">
        <w:rPr>
          <w:rFonts w:ascii="微軟正黑體" w:eastAsia="微軟正黑體" w:hAnsi="微軟正黑體"/>
          <w:lang w:eastAsia="zh-TW"/>
        </w:rPr>
        <w:t>, bool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理解變數命名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u cách </w:t>
      </w:r>
      <w:r w:rsidRPr="0025329B">
        <w:rPr>
          <w:rFonts w:ascii="Calibri" w:eastAsia="微軟正黑體" w:hAnsi="Calibri" w:cs="Calibri"/>
          <w:lang w:eastAsia="zh-TW"/>
        </w:rPr>
        <w:t>đặ</w:t>
      </w:r>
      <w:r w:rsidRPr="0025329B">
        <w:rPr>
          <w:rFonts w:ascii="微軟正黑體" w:eastAsia="微軟正黑體" w:hAnsi="微軟正黑體"/>
          <w:lang w:eastAsia="zh-TW"/>
        </w:rPr>
        <w:t>t tên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知道類型會影響運算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u 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nh h</w:t>
      </w:r>
      <w:r w:rsidRPr="0025329B">
        <w:rPr>
          <w:rFonts w:ascii="Calibri" w:eastAsia="微軟正黑體" w:hAnsi="Calibri" w:cs="Calibri"/>
          <w:lang w:eastAsia="zh-TW"/>
        </w:rPr>
        <w:t>ưở</w:t>
      </w:r>
      <w:r w:rsidRPr="0025329B">
        <w:rPr>
          <w:rFonts w:ascii="微軟正黑體" w:eastAsia="微軟正黑體" w:hAnsi="微軟正黑體"/>
          <w:lang w:eastAsia="zh-TW"/>
        </w:rPr>
        <w:t xml:space="preserve">ng </w:t>
      </w:r>
      <w:r w:rsidRPr="0025329B">
        <w:rPr>
          <w:rFonts w:ascii="Calibri" w:eastAsia="微軟正黑體" w:hAnsi="Calibri" w:cs="Calibri"/>
          <w:lang w:eastAsia="zh-TW"/>
        </w:rPr>
        <w:t>đế</w:t>
      </w:r>
      <w:r w:rsidRPr="0025329B">
        <w:rPr>
          <w:rFonts w:ascii="微軟正黑體" w:eastAsia="微軟正黑體" w:hAnsi="微軟正黑體"/>
          <w:lang w:eastAsia="zh-TW"/>
        </w:rPr>
        <w:t>n phép tính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name = 'An'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age = 18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height = 1.72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is_student = True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print(name, age, height, is_student)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name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改成自己的姓名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name thành tên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age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改成真實年齡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age thành tu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>i th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觀察輸出格式</w:t>
      </w:r>
      <w:r w:rsidRPr="0025329B">
        <w:rPr>
          <w:rFonts w:ascii="微軟正黑體" w:eastAsia="微軟正黑體" w:hAnsi="微軟正黑體"/>
          <w:lang w:eastAsia="zh-TW"/>
        </w:rPr>
        <w:t xml:space="preserve"> / Quan sát cách in ra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3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天：輸入與輸出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3: Nh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p và xu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t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ữ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ệ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u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input(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)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用來接收用戶輸入，</w:t>
      </w:r>
      <w:r w:rsidRPr="0025329B">
        <w:rPr>
          <w:rFonts w:ascii="微軟正黑體" w:eastAsia="微軟正黑體" w:hAnsi="微軟正黑體"/>
          <w:lang w:eastAsia="zh-TW"/>
        </w:rPr>
        <w:t xml:space="preserve">print()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用來輸出內容。今天要學會把輸入的字串轉成數位。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t: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input(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) dùng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nh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n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 xml:space="preserve"> ng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 xml:space="preserve">i dùng, print() dùng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in ra k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cách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nh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vào thành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認識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input(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)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和</w:t>
      </w:r>
      <w:r w:rsidRPr="0025329B">
        <w:rPr>
          <w:rFonts w:ascii="微軟正黑體" w:eastAsia="微軟正黑體" w:hAnsi="微軟正黑體"/>
          <w:lang w:eastAsia="zh-TW"/>
        </w:rPr>
        <w:t xml:space="preserve"> print() / Làm quen input() và print()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學會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int(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)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轉換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dùng int()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chuy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n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理解字串拼接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cách n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i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name = input('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請輸入名字：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age = int(input('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請輸入年齡：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print('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你好，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', name)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print('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明年你就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', age + 1, '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歲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輸入不同名字看效果</w:t>
      </w:r>
      <w:r w:rsidRPr="0025329B">
        <w:rPr>
          <w:rFonts w:ascii="微軟正黑體" w:eastAsia="微軟正黑體" w:hAnsi="微軟正黑體"/>
          <w:lang w:eastAsia="zh-TW"/>
        </w:rPr>
        <w:t xml:space="preserve"> / Nh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 xml:space="preserve">p tên khác nhau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xem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把年齡改成數字再試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tu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>i và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思考為什麼要轉成</w:t>
      </w:r>
      <w:r w:rsidRPr="0025329B">
        <w:rPr>
          <w:rFonts w:ascii="微軟正黑體" w:eastAsia="微軟正黑體" w:hAnsi="微軟正黑體"/>
          <w:lang w:eastAsia="zh-TW"/>
        </w:rPr>
        <w:t xml:space="preserve"> int / Suy ngh</w:t>
      </w:r>
      <w:r w:rsidRPr="0025329B">
        <w:rPr>
          <w:rFonts w:ascii="Calibri" w:eastAsia="微軟正黑體" w:hAnsi="Calibri" w:cs="Calibri"/>
          <w:lang w:eastAsia="zh-TW"/>
        </w:rPr>
        <w:t>ĩ</w:t>
      </w:r>
      <w:r w:rsidRPr="0025329B">
        <w:rPr>
          <w:rFonts w:ascii="微軟正黑體" w:eastAsia="微軟正黑體" w:hAnsi="微軟正黑體"/>
          <w:lang w:eastAsia="zh-TW"/>
        </w:rPr>
        <w:t xml:space="preserve"> vì sao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int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4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天：運運算元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4: Toán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ử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r w:rsidRPr="0025329B">
        <w:rPr>
          <w:rFonts w:ascii="微軟正黑體" w:eastAsia="微軟正黑體" w:hAnsi="微軟正黑體"/>
          <w:lang w:eastAsia="zh-TW"/>
        </w:rPr>
        <w:t xml:space="preserve">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的運運算元包括加減乘除、比較大小、以及邏輯判斷。它們決定了程式如何計算和決策。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Toán t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trong Python g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m c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ng tr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 xml:space="preserve"> nhân chia, so sánh l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n nh</w:t>
      </w:r>
      <w:r w:rsidRPr="0025329B">
        <w:rPr>
          <w:rFonts w:ascii="Calibri" w:eastAsia="微軟正黑體" w:hAnsi="Calibri" w:cs="Calibri"/>
          <w:lang w:eastAsia="zh-TW"/>
        </w:rPr>
        <w:t>ỏ</w:t>
      </w:r>
      <w:r w:rsidRPr="0025329B">
        <w:rPr>
          <w:rFonts w:ascii="微軟正黑體" w:eastAsia="微軟正黑體" w:hAnsi="微軟正黑體"/>
          <w:lang w:eastAsia="zh-TW"/>
        </w:rPr>
        <w:t xml:space="preserve"> và logic. Chúng quy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tính toán và ra quy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th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 nào.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數學運運算元</w:t>
      </w:r>
      <w:r w:rsidRPr="0025329B">
        <w:rPr>
          <w:rFonts w:ascii="微軟正黑體" w:eastAsia="微軟正黑體" w:hAnsi="微軟正黑體"/>
          <w:lang w:eastAsia="zh-TW"/>
        </w:rPr>
        <w:t xml:space="preserve"> / Toán t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比較運運算元</w:t>
      </w:r>
      <w:r w:rsidRPr="0025329B">
        <w:rPr>
          <w:rFonts w:ascii="微軟正黑體" w:eastAsia="微軟正黑體" w:hAnsi="微軟正黑體"/>
          <w:lang w:eastAsia="zh-TW"/>
        </w:rPr>
        <w:t xml:space="preserve"> / Toán t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so sánh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邏輯運運算元</w:t>
      </w:r>
      <w:r w:rsidRPr="0025329B">
        <w:rPr>
          <w:rFonts w:ascii="微軟正黑體" w:eastAsia="微軟正黑體" w:hAnsi="微軟正黑體"/>
          <w:lang w:eastAsia="zh-TW"/>
        </w:rPr>
        <w:t xml:space="preserve"> / Toán t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logic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a = 8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b = 3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print(a + b)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print(a &gt; b)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print(a % b)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a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 xml:space="preserve">b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改成其他數字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a, b sang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khác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觀察</w:t>
      </w:r>
      <w:r w:rsidRPr="0025329B">
        <w:rPr>
          <w:rFonts w:ascii="微軟正黑體" w:eastAsia="微軟正黑體" w:hAnsi="微軟正黑體"/>
          <w:lang w:eastAsia="zh-TW"/>
        </w:rPr>
        <w:t xml:space="preserve"> %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的結果</w:t>
      </w:r>
      <w:r w:rsidRPr="0025329B">
        <w:rPr>
          <w:rFonts w:ascii="微軟正黑體" w:eastAsia="微軟正黑體" w:hAnsi="微軟正黑體"/>
          <w:lang w:eastAsia="zh-TW"/>
        </w:rPr>
        <w:t xml:space="preserve"> / Quan sát k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%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猜一猜比較式結果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oán k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so sánh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5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天：條件判斷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5: Câu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ệ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nh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ề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u ki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ệ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r w:rsidRPr="0025329B">
        <w:rPr>
          <w:rFonts w:ascii="微軟正黑體" w:eastAsia="微軟正黑體" w:hAnsi="微軟正黑體"/>
          <w:lang w:eastAsia="zh-TW"/>
        </w:rPr>
        <w:t>if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elif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 xml:space="preserve">else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用來根據條件決定程式走哪條路。今天學會寫分數等級判斷。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t: if, elif, else dùng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ch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n nhánh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d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a trên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ki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cách phân lo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理解分支結構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r</w:t>
      </w:r>
      <w:r w:rsidRPr="0025329B">
        <w:rPr>
          <w:rFonts w:ascii="Calibri" w:eastAsia="微軟正黑體" w:hAnsi="Calibri" w:cs="Calibri"/>
          <w:lang w:eastAsia="zh-TW"/>
        </w:rPr>
        <w:t>ẽ</w:t>
      </w:r>
      <w:r w:rsidRPr="0025329B">
        <w:rPr>
          <w:rFonts w:ascii="微軟正黑體" w:eastAsia="微軟正黑體" w:hAnsi="微軟正黑體"/>
          <w:lang w:eastAsia="zh-TW"/>
        </w:rPr>
        <w:t xml:space="preserve"> nhánh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學習縮進規則</w:t>
      </w:r>
      <w:r w:rsidRPr="0025329B">
        <w:rPr>
          <w:rFonts w:ascii="微軟正黑體" w:eastAsia="微軟正黑體" w:hAnsi="微軟正黑體"/>
          <w:lang w:eastAsia="zh-TW"/>
        </w:rPr>
        <w:t xml:space="preserve"> /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quy t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c th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t dòng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會寫成績判斷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m tra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score = 87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if score &gt;= 90: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print('A')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elif score &gt;= 80: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print('B')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else: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print('C')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把分數改成</w:t>
      </w:r>
      <w:r w:rsidRPr="0025329B">
        <w:rPr>
          <w:rFonts w:ascii="微軟正黑體" w:eastAsia="微軟正黑體" w:hAnsi="微軟正黑體"/>
          <w:lang w:eastAsia="zh-TW"/>
        </w:rPr>
        <w:t xml:space="preserve"> 95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 thành 95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</w:t>
      </w:r>
      <w:r w:rsidRPr="0025329B">
        <w:rPr>
          <w:rFonts w:ascii="微軟正黑體" w:eastAsia="微軟正黑體" w:hAnsi="微軟正黑體"/>
          <w:lang w:eastAsia="zh-TW"/>
        </w:rPr>
        <w:t xml:space="preserve"> 75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再試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thành 75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th</w:t>
      </w:r>
      <w:r w:rsidRPr="0025329B">
        <w:rPr>
          <w:rFonts w:ascii="Calibri" w:eastAsia="微軟正黑體" w:hAnsi="Calibri" w:cs="Calibri"/>
          <w:lang w:eastAsia="zh-TW"/>
        </w:rPr>
        <w:t>ử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自己加一個</w:t>
      </w:r>
      <w:r w:rsidRPr="0025329B">
        <w:rPr>
          <w:rFonts w:ascii="微軟正黑體" w:eastAsia="微軟正黑體" w:hAnsi="微軟正黑體"/>
          <w:lang w:eastAsia="zh-TW"/>
        </w:rPr>
        <w:t xml:space="preserve"> D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等級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thêm m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c D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6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</w:t>
      </w:r>
      <w:proofErr w:type="gramStart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for</w:t>
      </w:r>
      <w:proofErr w:type="gramEnd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迴圈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6: Vòng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ặ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p for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for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迴圈適合重複做同一件事。今天用它來列印</w:t>
      </w:r>
      <w:r w:rsidRPr="0025329B">
        <w:rPr>
          <w:rFonts w:ascii="微軟正黑體" w:eastAsia="微軟正黑體" w:hAnsi="微軟正黑體"/>
          <w:lang w:eastAsia="zh-TW"/>
        </w:rPr>
        <w:t xml:space="preserve"> 1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到</w:t>
      </w:r>
      <w:r w:rsidRPr="0025329B">
        <w:rPr>
          <w:rFonts w:ascii="微軟正黑體" w:eastAsia="微軟正黑體" w:hAnsi="微軟正黑體"/>
          <w:lang w:eastAsia="zh-TW"/>
        </w:rPr>
        <w:t xml:space="preserve"> 10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的數位和簡易乘法表。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Vòng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 for thích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p cho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c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c. Hôm nay dùng nó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in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 xml:space="preserve"> 1 </w:t>
      </w:r>
      <w:r w:rsidRPr="0025329B">
        <w:rPr>
          <w:rFonts w:ascii="Calibri" w:eastAsia="微軟正黑體" w:hAnsi="Calibri" w:cs="Calibri"/>
          <w:lang w:eastAsia="zh-TW"/>
        </w:rPr>
        <w:t>đế</w:t>
      </w:r>
      <w:r w:rsidRPr="0025329B">
        <w:rPr>
          <w:rFonts w:ascii="微軟正黑體" w:eastAsia="微軟正黑體" w:hAnsi="微軟正黑體"/>
          <w:lang w:eastAsia="zh-TW"/>
        </w:rPr>
        <w:t>n 10 và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ng nhân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認識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range(</w:t>
      </w:r>
      <w:proofErr w:type="gramEnd"/>
      <w:r w:rsidRPr="0025329B">
        <w:rPr>
          <w:rFonts w:ascii="微軟正黑體" w:eastAsia="微軟正黑體" w:hAnsi="微軟正黑體"/>
          <w:lang w:eastAsia="zh-TW"/>
        </w:rPr>
        <w:t>) / Làm quen range()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理解迴圈變數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能列印簡單表格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in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ng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for i in range(1, 11):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print(i)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for i in range(1, 6):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print(f'5 x {i} = {5*i}')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5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</w:t>
      </w:r>
      <w:r w:rsidRPr="0025329B">
        <w:rPr>
          <w:rFonts w:ascii="微軟正黑體" w:eastAsia="微軟正黑體" w:hAnsi="微軟正黑體"/>
          <w:lang w:eastAsia="zh-TW"/>
        </w:rPr>
        <w:t xml:space="preserve"> 7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5 thành 7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把範圍改成</w:t>
      </w:r>
      <w:r w:rsidRPr="0025329B">
        <w:rPr>
          <w:rFonts w:ascii="微軟正黑體" w:eastAsia="微軟正黑體" w:hAnsi="微軟正黑體"/>
          <w:lang w:eastAsia="zh-TW"/>
        </w:rPr>
        <w:t xml:space="preserve"> 20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ph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m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vi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thành 20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觀察輸出是否規律</w:t>
      </w:r>
      <w:r w:rsidRPr="0025329B">
        <w:rPr>
          <w:rFonts w:ascii="微軟正黑體" w:eastAsia="微軟正黑體" w:hAnsi="微軟正黑體"/>
          <w:lang w:eastAsia="zh-TW"/>
        </w:rPr>
        <w:t xml:space="preserve"> / Quan sát quy lu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t output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7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</w:t>
      </w:r>
      <w:proofErr w:type="gramStart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while</w:t>
      </w:r>
      <w:proofErr w:type="gramEnd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迴圈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7: Vòng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ặ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p while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while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迴圈會在條件成立時一直重複。它常用於倒數、等待輸入、或者直到條件改變為止。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while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i khi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ki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n còn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 w:hint="eastAsia"/>
          <w:lang w:eastAsia="zh-TW"/>
        </w:rPr>
        <w:t>ú</w:t>
      </w:r>
      <w:r w:rsidRPr="0025329B">
        <w:rPr>
          <w:rFonts w:ascii="微軟正黑體" w:eastAsia="微軟正黑體" w:hAnsi="微軟正黑體"/>
          <w:lang w:eastAsia="zh-TW"/>
        </w:rPr>
        <w:t>ng. Nó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 xml:space="preserve">ng dùng cho </w:t>
      </w:r>
      <w:r w:rsidRPr="0025329B">
        <w:rPr>
          <w:rFonts w:ascii="Calibri" w:eastAsia="微軟正黑體" w:hAnsi="Calibri" w:cs="Calibri"/>
          <w:lang w:eastAsia="zh-TW"/>
        </w:rPr>
        <w:t>đế</w:t>
      </w:r>
      <w:r w:rsidRPr="0025329B">
        <w:rPr>
          <w:rFonts w:ascii="微軟正黑體" w:eastAsia="微軟正黑體" w:hAnsi="微軟正黑體"/>
          <w:lang w:eastAsia="zh-TW"/>
        </w:rPr>
        <w:t>m ng</w:t>
      </w:r>
      <w:r w:rsidRPr="0025329B">
        <w:rPr>
          <w:rFonts w:ascii="Calibri" w:eastAsia="微軟正黑體" w:hAnsi="Calibri" w:cs="Calibri"/>
          <w:lang w:eastAsia="zh-TW"/>
        </w:rPr>
        <w:t>ượ</w:t>
      </w:r>
      <w:r w:rsidRPr="0025329B">
        <w:rPr>
          <w:rFonts w:ascii="微軟正黑體" w:eastAsia="微軟正黑體" w:hAnsi="微軟正黑體"/>
          <w:lang w:eastAsia="zh-TW"/>
        </w:rPr>
        <w:t>c, ch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 xml:space="preserve"> nh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ho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c ch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ki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n thay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理解條件控制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u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ki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khi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</w:t>
      </w:r>
      <w:r w:rsidRPr="0025329B">
        <w:rPr>
          <w:rFonts w:ascii="微軟正黑體" w:eastAsia="微軟正黑體" w:hAnsi="微軟正黑體"/>
          <w:lang w:eastAsia="zh-TW"/>
        </w:rPr>
        <w:t xml:space="preserve"> break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的用途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tác d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ng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break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會寫倒數程式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 xml:space="preserve">ng trình </w:t>
      </w:r>
      <w:r w:rsidRPr="0025329B">
        <w:rPr>
          <w:rFonts w:ascii="Calibri" w:eastAsia="微軟正黑體" w:hAnsi="Calibri" w:cs="Calibri"/>
          <w:lang w:eastAsia="zh-TW"/>
        </w:rPr>
        <w:t>đế</w:t>
      </w:r>
      <w:r w:rsidRPr="0025329B">
        <w:rPr>
          <w:rFonts w:ascii="微軟正黑體" w:eastAsia="微軟正黑體" w:hAnsi="微軟正黑體"/>
          <w:lang w:eastAsia="zh-TW"/>
        </w:rPr>
        <w:t>m ng</w:t>
      </w:r>
      <w:r w:rsidRPr="0025329B">
        <w:rPr>
          <w:rFonts w:ascii="Calibri" w:eastAsia="微軟正黑體" w:hAnsi="Calibri" w:cs="Calibri"/>
          <w:lang w:eastAsia="zh-TW"/>
        </w:rPr>
        <w:t>ượ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n = 5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while n &gt; 0: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print(n)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n -= 1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proofErr w:type="gramStart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'Go!')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5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</w:t>
      </w:r>
      <w:r w:rsidRPr="0025329B">
        <w:rPr>
          <w:rFonts w:ascii="微軟正黑體" w:eastAsia="微軟正黑體" w:hAnsi="微軟正黑體"/>
          <w:lang w:eastAsia="zh-TW"/>
        </w:rPr>
        <w:t xml:space="preserve"> 10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5 thành 10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加上</w:t>
      </w:r>
      <w:r w:rsidRPr="0025329B">
        <w:rPr>
          <w:rFonts w:ascii="微軟正黑體" w:eastAsia="微軟正黑體" w:hAnsi="微軟正黑體"/>
          <w:lang w:eastAsia="zh-TW"/>
        </w:rPr>
        <w:t xml:space="preserve"> break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試試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break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自己做一個倒計時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làm b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đế</w:t>
      </w:r>
      <w:r w:rsidRPr="0025329B">
        <w:rPr>
          <w:rFonts w:ascii="微軟正黑體" w:eastAsia="微軟正黑體" w:hAnsi="微軟正黑體"/>
          <w:lang w:eastAsia="zh-TW"/>
        </w:rPr>
        <w:t>m ng</w:t>
      </w:r>
      <w:r w:rsidRPr="0025329B">
        <w:rPr>
          <w:rFonts w:ascii="Calibri" w:eastAsia="微軟正黑體" w:hAnsi="Calibri" w:cs="Calibri"/>
          <w:lang w:eastAsia="zh-TW"/>
        </w:rPr>
        <w:t>ượ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8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天：列表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8: Danh sách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中文：清單可以一次保存很多資料。今天要學會增刪改查，理解索引和切片。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List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nhi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cùng lúc.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thêm, xóa,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a, tìm và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, c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t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會創建列表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list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會訪問元素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truy c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ph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ử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會追加和刪除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thêm và xóa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fruits = ['apple', 'banana', 'orange']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fruits.append('grape')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print(fruits[0])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print(fruits)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加入自己喜歡的水果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lo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trái cây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thích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列印最後一個元素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In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ph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cu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嘗試刪除一個元素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xóa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ph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ử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</w:t>
      </w:r>
      <w:bookmarkStart w:id="0" w:name="_GoBack"/>
      <w:bookmarkEnd w:id="0"/>
      <w:r w:rsidRPr="0025329B">
        <w:rPr>
          <w:rFonts w:ascii="微軟正黑體" w:eastAsia="微軟正黑體" w:hAnsi="微軟正黑體"/>
          <w:lang w:eastAsia="zh-TW"/>
        </w:rPr>
        <w:t>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9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天：元組與集合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9: Tuple và Set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中文：元組適合保存不想被修改的資料，集合適合去重。今天要比較它們和列表的差異。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Tuple phù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 xml:space="preserve">p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không mu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n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a, còn set phù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 xml:space="preserve">p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lo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b</w:t>
      </w:r>
      <w:r w:rsidRPr="0025329B">
        <w:rPr>
          <w:rFonts w:ascii="Calibri" w:eastAsia="微軟正黑體" w:hAnsi="Calibri" w:cs="Calibri"/>
          <w:lang w:eastAsia="zh-TW"/>
        </w:rPr>
        <w:t>ỏ</w:t>
      </w:r>
      <w:r w:rsidRPr="0025329B">
        <w:rPr>
          <w:rFonts w:ascii="微軟正黑體" w:eastAsia="微軟正黑體" w:hAnsi="微軟正黑體"/>
          <w:lang w:eastAsia="zh-TW"/>
        </w:rPr>
        <w:t xml:space="preserve"> trùng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p. Hôm nay so sánh v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list.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理解不可變概念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khái ni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m b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知道集合會去重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set s</w:t>
      </w:r>
      <w:r w:rsidRPr="0025329B">
        <w:rPr>
          <w:rFonts w:ascii="Calibri" w:eastAsia="微軟正黑體" w:hAnsi="Calibri" w:cs="Calibri"/>
          <w:lang w:eastAsia="zh-TW"/>
        </w:rPr>
        <w:t>ẽ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ỏ</w:t>
      </w:r>
      <w:r w:rsidRPr="0025329B">
        <w:rPr>
          <w:rFonts w:ascii="微軟正黑體" w:eastAsia="微軟正黑體" w:hAnsi="微軟正黑體"/>
          <w:lang w:eastAsia="zh-TW"/>
        </w:rPr>
        <w:t xml:space="preserve"> trùng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能分辨三種容器</w:t>
      </w:r>
      <w:r w:rsidRPr="0025329B">
        <w:rPr>
          <w:rFonts w:ascii="微軟正黑體" w:eastAsia="微軟正黑體" w:hAnsi="微軟正黑體"/>
          <w:lang w:eastAsia="zh-TW"/>
        </w:rPr>
        <w:t xml:space="preserve"> / Phân bi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đượ</w:t>
      </w:r>
      <w:r w:rsidRPr="0025329B">
        <w:rPr>
          <w:rFonts w:ascii="微軟正黑體" w:eastAsia="微軟正黑體" w:hAnsi="微軟正黑體"/>
          <w:lang w:eastAsia="zh-TW"/>
        </w:rPr>
        <w:t>c 3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ch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a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a = (1, 2, 3)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b = {1, 2, 2, 3}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print(a)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print(b)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list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tuple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 xml:space="preserve">set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分開寫</w:t>
      </w:r>
      <w:r w:rsidRPr="0025329B">
        <w:rPr>
          <w:rFonts w:ascii="微軟正黑體" w:eastAsia="微軟正黑體" w:hAnsi="微軟正黑體"/>
          <w:lang w:eastAsia="zh-TW"/>
        </w:rPr>
        <w:t xml:space="preserve"> /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riêng list, tuple, set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觀察重複元素如何變化</w:t>
      </w:r>
      <w:r w:rsidRPr="0025329B">
        <w:rPr>
          <w:rFonts w:ascii="微軟正黑體" w:eastAsia="微軟正黑體" w:hAnsi="微軟正黑體"/>
          <w:lang w:eastAsia="zh-TW"/>
        </w:rPr>
        <w:t xml:space="preserve"> / Quan sát ph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 xml:space="preserve">p thay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試著用</w:t>
      </w:r>
      <w:r w:rsidRPr="0025329B">
        <w:rPr>
          <w:rFonts w:ascii="微軟正黑體" w:eastAsia="微軟正黑體" w:hAnsi="微軟正黑體"/>
          <w:lang w:eastAsia="zh-TW"/>
        </w:rPr>
        <w:t xml:space="preserve"> set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去重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dùng set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ỏ</w:t>
      </w:r>
      <w:r w:rsidRPr="0025329B">
        <w:rPr>
          <w:rFonts w:ascii="微軟正黑體" w:eastAsia="微軟正黑體" w:hAnsi="微軟正黑體"/>
          <w:lang w:eastAsia="zh-TW"/>
        </w:rPr>
        <w:t xml:space="preserve"> trùng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10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天：字典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10: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ừ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中文：字典用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鍵值對存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儲資料，非常適合保存學生資訊、商品資訊、配置項等。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Dictionary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u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theo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c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 key-value,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 xml:space="preserve">p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thông tin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sinh, s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ph</w:t>
      </w:r>
      <w:r w:rsidRPr="0025329B">
        <w:rPr>
          <w:rFonts w:ascii="Calibri" w:eastAsia="微軟正黑體" w:hAnsi="Calibri" w:cs="Calibri"/>
          <w:lang w:eastAsia="zh-TW"/>
        </w:rPr>
        <w:t>ẩ</w:t>
      </w:r>
      <w:r w:rsidRPr="0025329B">
        <w:rPr>
          <w:rFonts w:ascii="微軟正黑體" w:eastAsia="微軟正黑體" w:hAnsi="微軟正黑體"/>
          <w:lang w:eastAsia="zh-TW"/>
        </w:rPr>
        <w:t>m ho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c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hình.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理解鍵和值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key và value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會讀取和修改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và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適合做資訊記錄</w:t>
      </w:r>
      <w:r w:rsidRPr="0025329B">
        <w:rPr>
          <w:rFonts w:ascii="微軟正黑體" w:eastAsia="微軟正黑體" w:hAnsi="微軟正黑體"/>
          <w:lang w:eastAsia="zh-TW"/>
        </w:rPr>
        <w:t xml:space="preserve"> / Phù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p ghi thông tin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student = {'name': 'Lan', 'age': 18, 'class': '1A'}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print(student['name'])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student['age'] = 19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自己增加一個</w:t>
      </w:r>
      <w:r w:rsidRPr="0025329B">
        <w:rPr>
          <w:rFonts w:ascii="微軟正黑體" w:eastAsia="微軟正黑體" w:hAnsi="微軟正黑體"/>
          <w:lang w:eastAsia="zh-TW"/>
        </w:rPr>
        <w:t xml:space="preserve"> phone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鍵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thêm khóa phone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修改班級名稱</w:t>
      </w:r>
      <w:r w:rsidRPr="0025329B">
        <w:rPr>
          <w:rFonts w:ascii="微軟正黑體" w:eastAsia="微軟正黑體" w:hAnsi="微軟正黑體"/>
          <w:lang w:eastAsia="zh-TW"/>
        </w:rPr>
        <w:t xml:space="preserve"> /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tên l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</w:t>
      </w:r>
      <w:r w:rsidRPr="0025329B">
        <w:rPr>
          <w:rFonts w:ascii="微軟正黑體" w:eastAsia="微軟正黑體" w:hAnsi="微軟正黑體"/>
          <w:lang w:eastAsia="zh-TW"/>
        </w:rPr>
        <w:t xml:space="preserve"> print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全部內容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in toàn b</w:t>
      </w:r>
      <w:r w:rsidRPr="0025329B">
        <w:rPr>
          <w:rFonts w:ascii="Calibri" w:eastAsia="微軟正黑體" w:hAnsi="Calibri" w:cs="Calibri"/>
          <w:lang w:eastAsia="zh-TW"/>
        </w:rPr>
        <w:t>ộ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11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天：字串處理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11: X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lý chu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ỗ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中文：字串是最常見的資料類型之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。今天學習切片、查找、替換、分割和格式化。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là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dùng.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c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t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i, tìm ki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m, thay th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, tách và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ng.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會轉大寫和小寫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chuy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n hoa/th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</w:t>
      </w:r>
      <w:r w:rsidRPr="0025329B">
        <w:rPr>
          <w:rFonts w:ascii="微軟正黑體" w:eastAsia="微軟正黑體" w:hAnsi="微軟正黑體"/>
          <w:lang w:eastAsia="zh-TW"/>
        </w:rPr>
        <w:t xml:space="preserve"> split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和</w:t>
      </w:r>
      <w:r w:rsidRPr="0025329B">
        <w:rPr>
          <w:rFonts w:ascii="微軟正黑體" w:eastAsia="微軟正黑體" w:hAnsi="微軟正黑體"/>
          <w:lang w:eastAsia="zh-TW"/>
        </w:rPr>
        <w:t xml:space="preserve"> replace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split và replace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會切片與索引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t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và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ố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text = 'Python is fun'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print(text.upper())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print(text.split())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print(text.replace('fun', 'powerful'))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自己輸入一段英文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nh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câu 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Anh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統計某個字母出現次數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Đế</w:t>
      </w:r>
      <w:r w:rsidRPr="0025329B">
        <w:rPr>
          <w:rFonts w:ascii="微軟正黑體" w:eastAsia="微軟正黑體" w:hAnsi="微軟正黑體"/>
          <w:lang w:eastAsia="zh-TW"/>
        </w:rPr>
        <w:t>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xu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ch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cái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試著替換一個單詞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thay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t</w:t>
      </w:r>
      <w:r w:rsidRPr="0025329B">
        <w:rPr>
          <w:rFonts w:ascii="Calibri" w:eastAsia="微軟正黑體" w:hAnsi="Calibri" w:cs="Calibri"/>
          <w:lang w:eastAsia="zh-TW"/>
        </w:rPr>
        <w:t>ừ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12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天：函數基礎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12: Hàm c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中文：函數可以把一段重複代碼封裝起來，便於重複使用和維護。今天學定義、參數、返回值。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t: Hàm giúp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 w:hint="eastAsia"/>
          <w:lang w:eastAsia="zh-TW"/>
        </w:rPr>
        <w:t>ó</w:t>
      </w:r>
      <w:r w:rsidRPr="0025329B">
        <w:rPr>
          <w:rFonts w:ascii="微軟正黑體" w:eastAsia="微軟正黑體" w:hAnsi="微軟正黑體"/>
          <w:lang w:eastAsia="zh-TW"/>
        </w:rPr>
        <w:t xml:space="preserve">ng gói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o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code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dùng nhi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và d</w:t>
      </w:r>
      <w:r w:rsidRPr="0025329B">
        <w:rPr>
          <w:rFonts w:ascii="Calibri" w:eastAsia="微軟正黑體" w:hAnsi="Calibri" w:cs="Calibri"/>
          <w:lang w:eastAsia="zh-TW"/>
        </w:rPr>
        <w:t>ễ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o trì.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ngh</w:t>
      </w:r>
      <w:r w:rsidRPr="0025329B">
        <w:rPr>
          <w:rFonts w:ascii="Calibri" w:eastAsia="微軟正黑體" w:hAnsi="Calibri" w:cs="Calibri"/>
          <w:lang w:eastAsia="zh-TW"/>
        </w:rPr>
        <w:t>ĩ</w:t>
      </w:r>
      <w:r w:rsidRPr="0025329B">
        <w:rPr>
          <w:rFonts w:ascii="微軟正黑體" w:eastAsia="微軟正黑體" w:hAnsi="微軟正黑體"/>
          <w:lang w:eastAsia="zh-TW"/>
        </w:rPr>
        <w:t>a,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giá tr</w:t>
      </w:r>
      <w:r w:rsidRPr="0025329B">
        <w:rPr>
          <w:rFonts w:ascii="Calibri" w:eastAsia="微軟正黑體" w:hAnsi="Calibri" w:cs="Calibri"/>
          <w:lang w:eastAsia="zh-TW"/>
        </w:rPr>
        <w:t>ị</w:t>
      </w:r>
      <w:r w:rsidRPr="0025329B">
        <w:rPr>
          <w:rFonts w:ascii="微軟正黑體" w:eastAsia="微軟正黑體" w:hAnsi="微軟正黑體"/>
          <w:lang w:eastAsia="zh-TW"/>
        </w:rPr>
        <w:t xml:space="preserve"> tr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v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會定義函數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ngh</w:t>
      </w:r>
      <w:r w:rsidRPr="0025329B">
        <w:rPr>
          <w:rFonts w:ascii="Calibri" w:eastAsia="微軟正黑體" w:hAnsi="Calibri" w:cs="Calibri"/>
          <w:lang w:eastAsia="zh-TW"/>
        </w:rPr>
        <w:t>ĩ</w:t>
      </w:r>
      <w:r w:rsidRPr="0025329B">
        <w:rPr>
          <w:rFonts w:ascii="微軟正黑體" w:eastAsia="微軟正黑體" w:hAnsi="微軟正黑體"/>
          <w:lang w:eastAsia="zh-TW"/>
        </w:rPr>
        <w:t>a hàm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理解參數和返回值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giá tr</w:t>
      </w:r>
      <w:r w:rsidRPr="0025329B">
        <w:rPr>
          <w:rFonts w:ascii="Calibri" w:eastAsia="微軟正黑體" w:hAnsi="Calibri" w:cs="Calibri"/>
          <w:lang w:eastAsia="zh-TW"/>
        </w:rPr>
        <w:t>ị</w:t>
      </w:r>
      <w:r w:rsidRPr="0025329B">
        <w:rPr>
          <w:rFonts w:ascii="微軟正黑體" w:eastAsia="微軟正黑體" w:hAnsi="微軟正黑體"/>
          <w:lang w:eastAsia="zh-TW"/>
        </w:rPr>
        <w:t xml:space="preserve"> tr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v</w:t>
      </w:r>
      <w:r w:rsidRPr="0025329B">
        <w:rPr>
          <w:rFonts w:ascii="Calibri" w:eastAsia="微軟正黑體" w:hAnsi="Calibri" w:cs="Calibri"/>
          <w:lang w:eastAsia="zh-TW"/>
        </w:rPr>
        <w:t>ề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會調用函數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g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i hàm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def add(a, b):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return a + b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print(add(3, 5))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改成減法函數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thành hàm tr</w:t>
      </w:r>
      <w:r w:rsidRPr="0025329B">
        <w:rPr>
          <w:rFonts w:ascii="Calibri" w:eastAsia="微軟正黑體" w:hAnsi="Calibri" w:cs="Calibri"/>
          <w:lang w:eastAsia="zh-TW"/>
        </w:rPr>
        <w:t>ừ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嘗試三個參數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3 tham s</w:t>
      </w:r>
      <w:r w:rsidRPr="0025329B">
        <w:rPr>
          <w:rFonts w:ascii="Calibri" w:eastAsia="微軟正黑體" w:hAnsi="Calibri" w:cs="Calibri"/>
          <w:lang w:eastAsia="zh-TW"/>
        </w:rPr>
        <w:t>ố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給函數起更清楚的名字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Đặ</w:t>
      </w:r>
      <w:r w:rsidRPr="0025329B">
        <w:rPr>
          <w:rFonts w:ascii="微軟正黑體" w:eastAsia="微軟正黑體" w:hAnsi="微軟正黑體"/>
          <w:lang w:eastAsia="zh-TW"/>
        </w:rPr>
        <w:t>t tên hàm rõ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13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天：函數進階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13: Hàm nâng cao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中文：預設參數、可變參數可以讓函數更靈活。今天學習把多個數位傳進函數並完成求和。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và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giúp hàm linh ho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truy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n nhi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vào hàm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tính t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>ng.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</w:t>
      </w:r>
      <w:r w:rsidRPr="0025329B">
        <w:rPr>
          <w:rFonts w:ascii="微軟正黑體" w:eastAsia="微軟正黑體" w:hAnsi="微軟正黑體"/>
          <w:lang w:eastAsia="zh-TW"/>
        </w:rPr>
        <w:t xml:space="preserve"> *args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*args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會寫默認參數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能處理多個值</w:t>
      </w:r>
      <w:r w:rsidRPr="0025329B">
        <w:rPr>
          <w:rFonts w:ascii="微軟正黑體" w:eastAsia="微軟正黑體" w:hAnsi="微軟正黑體"/>
          <w:lang w:eastAsia="zh-TW"/>
        </w:rPr>
        <w:t xml:space="preserve"> / X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lý nhi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giá tr</w:t>
      </w:r>
      <w:r w:rsidRPr="0025329B">
        <w:rPr>
          <w:rFonts w:ascii="Calibri" w:eastAsia="微軟正黑體" w:hAnsi="Calibri" w:cs="Calibri"/>
          <w:lang w:eastAsia="zh-TW"/>
        </w:rPr>
        <w:t>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def total(*nums):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s = 0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for n in nums: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s += n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return s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print(total(1, 2, 3, 4))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total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改成平均數函數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total thành hàm tính trung bình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加入一個預設值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giá tr</w:t>
      </w:r>
      <w:r w:rsidRPr="0025329B">
        <w:rPr>
          <w:rFonts w:ascii="Calibri" w:eastAsia="微軟正黑體" w:hAnsi="Calibri" w:cs="Calibri"/>
          <w:lang w:eastAsia="zh-TW"/>
        </w:rPr>
        <w:t>ị</w:t>
      </w:r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試著傳</w:t>
      </w:r>
      <w:r w:rsidRPr="0025329B">
        <w:rPr>
          <w:rFonts w:ascii="微軟正黑體" w:eastAsia="微軟正黑體" w:hAnsi="微軟正黑體"/>
          <w:lang w:eastAsia="zh-TW"/>
        </w:rPr>
        <w:t xml:space="preserve"> 10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個數字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truy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n 10 s</w:t>
      </w:r>
      <w:r w:rsidRPr="0025329B">
        <w:rPr>
          <w:rFonts w:ascii="Calibri" w:eastAsia="微軟正黑體" w:hAnsi="Calibri" w:cs="Calibri"/>
          <w:lang w:eastAsia="zh-TW"/>
        </w:rPr>
        <w:t>ố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14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天：作用域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14: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m </w:t>
      </w:r>
      <w:proofErr w:type="gramStart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vi</w:t>
      </w:r>
      <w:proofErr w:type="gramEnd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中文：變數在函數內外的可見範圍不同。今天要理解區域變數、全域變數，以及為什麼名字會衝突。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Ph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m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vi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nhìn th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y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trong và ngoài hàm là khác nhau.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c b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,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toàn c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 xml:space="preserve">c và xung </w:t>
      </w:r>
      <w:r w:rsidRPr="0025329B">
        <w:rPr>
          <w:rFonts w:ascii="Calibri" w:eastAsia="微軟正黑體" w:hAnsi="Calibri" w:cs="Calibri"/>
          <w:lang w:eastAsia="zh-TW"/>
        </w:rPr>
        <w:t>độ</w:t>
      </w:r>
      <w:r w:rsidRPr="0025329B">
        <w:rPr>
          <w:rFonts w:ascii="微軟正黑體" w:eastAsia="微軟正黑體" w:hAnsi="微軟正黑體"/>
          <w:lang w:eastAsia="zh-TW"/>
        </w:rPr>
        <w:t>t tên.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理解區域變數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c b</w:t>
      </w:r>
      <w:r w:rsidRPr="0025329B">
        <w:rPr>
          <w:rFonts w:ascii="Calibri" w:eastAsia="微軟正黑體" w:hAnsi="Calibri" w:cs="Calibri"/>
          <w:lang w:eastAsia="zh-TW"/>
        </w:rPr>
        <w:t>ộ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理解全域變數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toàn c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知道命名衝突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xung </w:t>
      </w:r>
      <w:r w:rsidRPr="0025329B">
        <w:rPr>
          <w:rFonts w:ascii="Calibri" w:eastAsia="微軟正黑體" w:hAnsi="Calibri" w:cs="Calibri"/>
          <w:lang w:eastAsia="zh-TW"/>
        </w:rPr>
        <w:t>độ</w:t>
      </w:r>
      <w:r w:rsidRPr="0025329B">
        <w:rPr>
          <w:rFonts w:ascii="微軟正黑體" w:eastAsia="微軟正黑體" w:hAnsi="微軟正黑體"/>
          <w:lang w:eastAsia="zh-TW"/>
        </w:rPr>
        <w:t>t tên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x = 10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def show():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x = 5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print(x)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show()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print(x)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把變數名換一換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在函數裡列印外部變數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In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bên ngoài trong hàm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想一想為什麼要少用全域變數</w:t>
      </w:r>
      <w:r w:rsidRPr="0025329B">
        <w:rPr>
          <w:rFonts w:ascii="微軟正黑體" w:eastAsia="微軟正黑體" w:hAnsi="微軟正黑體"/>
          <w:lang w:eastAsia="zh-TW"/>
        </w:rPr>
        <w:t xml:space="preserve"> / Suy ngh</w:t>
      </w:r>
      <w:r w:rsidRPr="0025329B">
        <w:rPr>
          <w:rFonts w:ascii="Calibri" w:eastAsia="微軟正黑體" w:hAnsi="Calibri" w:cs="Calibri"/>
          <w:lang w:eastAsia="zh-TW"/>
        </w:rPr>
        <w:t>ĩ</w:t>
      </w:r>
      <w:r w:rsidRPr="0025329B">
        <w:rPr>
          <w:rFonts w:ascii="微軟正黑體" w:eastAsia="微軟正黑體" w:hAnsi="微軟正黑體"/>
          <w:lang w:eastAsia="zh-TW"/>
        </w:rPr>
        <w:t xml:space="preserve"> vì sao nên ít dùng global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15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天：模組與導入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15: Module và import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中文：模組就是可以被重複使用的代碼檔。今天學習</w:t>
      </w:r>
      <w:r w:rsidRPr="0025329B">
        <w:rPr>
          <w:rFonts w:ascii="微軟正黑體" w:eastAsia="微軟正黑體" w:hAnsi="微軟正黑體"/>
          <w:lang w:eastAsia="zh-TW"/>
        </w:rPr>
        <w:t xml:space="preserve"> import math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random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，並嘗試調用常用函數。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Module là file code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dùng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import math, random và g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i các hàm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dùng.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</w:t>
      </w:r>
      <w:r w:rsidRPr="0025329B">
        <w:rPr>
          <w:rFonts w:ascii="微軟正黑體" w:eastAsia="微軟正黑體" w:hAnsi="微軟正黑體"/>
          <w:lang w:eastAsia="zh-TW"/>
        </w:rPr>
        <w:t xml:space="preserve"> import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的作用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tác d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ng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import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會用</w:t>
      </w:r>
      <w:r w:rsidRPr="0025329B">
        <w:rPr>
          <w:rFonts w:ascii="微軟正黑體" w:eastAsia="微軟正黑體" w:hAnsi="微軟正黑體"/>
          <w:lang w:eastAsia="zh-TW"/>
        </w:rPr>
        <w:t xml:space="preserve"> math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和</w:t>
      </w:r>
      <w:r w:rsidRPr="0025329B">
        <w:rPr>
          <w:rFonts w:ascii="微軟正黑體" w:eastAsia="微軟正黑體" w:hAnsi="微軟正黑體"/>
          <w:lang w:eastAsia="zh-TW"/>
        </w:rPr>
        <w:t xml:space="preserve"> random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dùng math và random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理解模組是工具箱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module nh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p công c</w:t>
      </w:r>
      <w:r w:rsidRPr="0025329B">
        <w:rPr>
          <w:rFonts w:ascii="Calibri" w:eastAsia="微軟正黑體" w:hAnsi="Calibri" w:cs="Calibri"/>
          <w:lang w:eastAsia="zh-TW"/>
        </w:rPr>
        <w:t>ụ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import math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import random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print(math.sqrt(16))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print(random.randint(1, 10))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改成計算圓周率相關值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sang tính giá tr</w:t>
      </w:r>
      <w:r w:rsidRPr="0025329B">
        <w:rPr>
          <w:rFonts w:ascii="Calibri" w:eastAsia="微軟正黑體" w:hAnsi="Calibri" w:cs="Calibri"/>
          <w:lang w:eastAsia="zh-TW"/>
        </w:rPr>
        <w:t>ị</w:t>
      </w:r>
      <w:r w:rsidRPr="0025329B">
        <w:rPr>
          <w:rFonts w:ascii="微軟正黑體" w:eastAsia="微軟正黑體" w:hAnsi="微軟正黑體"/>
          <w:lang w:eastAsia="zh-TW"/>
        </w:rPr>
        <w:t xml:space="preserve"> liên quan </w:t>
      </w:r>
      <w:r w:rsidRPr="0025329B">
        <w:rPr>
          <w:rFonts w:ascii="Calibri" w:eastAsia="微軟正黑體" w:hAnsi="Calibri" w:cs="Calibri"/>
          <w:lang w:eastAsia="zh-TW"/>
        </w:rPr>
        <w:t>đế</w:t>
      </w:r>
      <w:r w:rsidRPr="0025329B">
        <w:rPr>
          <w:rFonts w:ascii="微軟正黑體" w:eastAsia="微軟正黑體" w:hAnsi="微軟正黑體"/>
          <w:lang w:eastAsia="zh-TW"/>
        </w:rPr>
        <w:t>n pi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試著隨機生成</w:t>
      </w:r>
      <w:r w:rsidRPr="0025329B">
        <w:rPr>
          <w:rFonts w:ascii="微軟正黑體" w:eastAsia="微軟正黑體" w:hAnsi="微軟正黑體"/>
          <w:lang w:eastAsia="zh-TW"/>
        </w:rPr>
        <w:t xml:space="preserve"> 5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個數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5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ng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u nhiên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查看幫助文檔</w:t>
      </w:r>
      <w:r w:rsidRPr="0025329B">
        <w:rPr>
          <w:rFonts w:ascii="微軟正黑體" w:eastAsia="微軟正黑體" w:hAnsi="微軟正黑體"/>
          <w:lang w:eastAsia="zh-TW"/>
        </w:rPr>
        <w:t xml:space="preserve"> / Xem tài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tr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 xml:space="preserve"> giúp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16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天：異常處理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16: X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lý ngo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ệ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中文：程式遇到錯誤時不要直接崩潰。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try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/ except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可以讓程式更穩，今天學會處理輸入異常。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Khi g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không nên s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 xml:space="preserve">p ngay.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try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/ except giúp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 xml:space="preserve">ng trình 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n,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x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lý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nh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知道為什麼要捕獲異常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vì sao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b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會寫</w:t>
      </w:r>
      <w:r w:rsidRPr="0025329B">
        <w:rPr>
          <w:rFonts w:ascii="微軟正黑體" w:eastAsia="微軟正黑體" w:hAnsi="微軟正黑體"/>
          <w:lang w:eastAsia="zh-TW"/>
        </w:rPr>
        <w:t xml:space="preserve"> try/except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try/except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能提高程式穩定性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ă</w:t>
      </w:r>
      <w:r w:rsidRPr="0025329B">
        <w:rPr>
          <w:rFonts w:ascii="微軟正黑體" w:eastAsia="微軟正黑體" w:hAnsi="微軟正黑體"/>
          <w:lang w:eastAsia="zh-TW"/>
        </w:rPr>
        <w:t xml:space="preserve">ng </w:t>
      </w:r>
      <w:r w:rsidRPr="0025329B">
        <w:rPr>
          <w:rFonts w:ascii="Calibri" w:eastAsia="微軟正黑體" w:hAnsi="Calibri" w:cs="Calibri"/>
          <w:lang w:eastAsia="zh-TW"/>
        </w:rPr>
        <w:t>độ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try: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n = int(input('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請輸入數位：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print(10 / n)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except ValueError: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print('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輸入不是數字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except ZeroDivisionError: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print('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不能除以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0')</w:t>
            </w:r>
          </w:p>
        </w:tc>
      </w:tr>
      <w:tr w:rsidR="00075588" w:rsidRPr="0025329B" w:rsidTr="00075588">
        <w:tc>
          <w:tcPr>
            <w:tcW w:w="9936" w:type="dxa"/>
          </w:tcPr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中文：簡易用戶登錄驗證，支援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3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次嘗試，處理輸入非數位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密碼錯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誤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Xác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c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ng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ườ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i dùng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gi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n,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ỗ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tr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3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ầ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, x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lý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không ph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/m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kh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ẩ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sai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correct_user = "python_learn"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correct_pwd = "123456"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max_try = 3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最大嘗試次數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ầ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i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a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for try_times in range(1, max_try + 1):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中文：獲取用戶輸入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y input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ng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ườ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dùng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user = input(f"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請輸入用戶名（剩餘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{max_try - try_times + 1}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次機會）：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pwd = input(f"Vui lòng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p tên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(còn {max_try - try_times + 1}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ầ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)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 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中文：條件判斷驗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證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Ki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 tra v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ớ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câu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nh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ề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ki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if user == correct_user and pwd == correct_pwd: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</w:t>
            </w:r>
            <w:proofErr w:type="gramStart"/>
            <w:r w:rsidRPr="0025329B">
              <w:rPr>
                <w:rFonts w:ascii="微軟正黑體" w:eastAsia="微軟正黑體" w:hAnsi="微軟正黑體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登錄成功！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/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thành công!")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break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lastRenderedPageBreak/>
              <w:t>    else: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if try_times &lt; max_try: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    </w:t>
            </w:r>
            <w:proofErr w:type="gramStart"/>
            <w:r w:rsidRPr="0025329B">
              <w:rPr>
                <w:rFonts w:ascii="微軟正黑體" w:eastAsia="微軟正黑體" w:hAnsi="微軟正黑體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用戶名或密碼錯誤，請重新輸入！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/ Tên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ho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ặ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m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kh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ẩ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sai, vui lòng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i!")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else: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    </w:t>
            </w:r>
            <w:proofErr w:type="gramStart"/>
            <w:r w:rsidRPr="0025329B">
              <w:rPr>
                <w:rFonts w:ascii="微軟正黑體" w:eastAsia="微軟正黑體" w:hAnsi="微軟正黑體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嘗試次數用完，登錄失敗！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/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 w:cs="微軟正黑體"/>
                <w:lang w:eastAsia="zh-TW"/>
              </w:rPr>
              <w:t>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dùng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ầ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,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i!")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870212" w:rsidP="00075588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pict>
                <v:rect id="_x0000_i1025" style="width:37.5pt;height:.6pt" o:hrpct="0" o:hralign="center" o:hrstd="t" o:hr="t" fillcolor="#a0a0a0" stroked="f"/>
              </w:pic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故意輸入字母試試</w:t>
      </w:r>
      <w:r w:rsidRPr="0025329B">
        <w:rPr>
          <w:rFonts w:ascii="微軟正黑體" w:eastAsia="微軟正黑體" w:hAnsi="微軟正黑體"/>
          <w:lang w:eastAsia="zh-TW"/>
        </w:rPr>
        <w:t xml:space="preserve"> / C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tình nh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ch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輸入</w:t>
      </w:r>
      <w:r w:rsidRPr="0025329B">
        <w:rPr>
          <w:rFonts w:ascii="微軟正黑體" w:eastAsia="微軟正黑體" w:hAnsi="微軟正黑體"/>
          <w:lang w:eastAsia="zh-TW"/>
        </w:rPr>
        <w:t xml:space="preserve"> 0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看看會怎樣</w:t>
      </w:r>
      <w:r w:rsidRPr="0025329B">
        <w:rPr>
          <w:rFonts w:ascii="微軟正黑體" w:eastAsia="微軟正黑體" w:hAnsi="微軟正黑體"/>
          <w:lang w:eastAsia="zh-TW"/>
        </w:rPr>
        <w:t xml:space="preserve"> / Nh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0 xem k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qu</w:t>
      </w:r>
      <w:r w:rsidRPr="0025329B">
        <w:rPr>
          <w:rFonts w:ascii="Calibri" w:eastAsia="微軟正黑體" w:hAnsi="Calibri" w:cs="Calibri"/>
          <w:lang w:eastAsia="zh-TW"/>
        </w:rPr>
        <w:t>ả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把提示文字改成雙語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>i nh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c thành song ng</w:t>
      </w:r>
      <w:r w:rsidRPr="0025329B">
        <w:rPr>
          <w:rFonts w:ascii="Calibri" w:eastAsia="微軟正黑體" w:hAnsi="Calibri" w:cs="Calibri"/>
          <w:lang w:eastAsia="zh-TW"/>
        </w:rPr>
        <w:t>ữ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17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天：文件讀寫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17: </w:t>
      </w:r>
      <w:proofErr w:type="gramStart"/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Đọ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và ghi file</w:t>
      </w:r>
      <w:proofErr w:type="gramEnd"/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檔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讀寫可以把資料保存下來，關掉程式以後還能繼續使用。今天學習寫入和讀取</w:t>
      </w:r>
      <w:r w:rsidRPr="0025329B">
        <w:rPr>
          <w:rFonts w:ascii="微軟正黑體" w:eastAsia="微軟正黑體" w:hAnsi="微軟正黑體"/>
          <w:lang w:eastAsia="zh-TW"/>
        </w:rPr>
        <w:t xml:space="preserve"> txt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檔。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t: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và ghi file giúp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t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 xml:space="preserve">n còn dùng </w:t>
      </w:r>
      <w:r w:rsidRPr="0025329B">
        <w:rPr>
          <w:rFonts w:ascii="Calibri" w:eastAsia="微軟正黑體" w:hAnsi="Calibri" w:cs="Calibri"/>
          <w:lang w:eastAsia="zh-TW"/>
        </w:rPr>
        <w:t>đượ</w:t>
      </w:r>
      <w:r w:rsidRPr="0025329B">
        <w:rPr>
          <w:rFonts w:ascii="微軟正黑體" w:eastAsia="微軟正黑體" w:hAnsi="微軟正黑體"/>
          <w:lang w:eastAsia="zh-TW"/>
        </w:rPr>
        <w:t>c.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ghi và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file txt.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</w:t>
      </w:r>
      <w:r w:rsidRPr="0025329B">
        <w:rPr>
          <w:rFonts w:ascii="微軟正黑體" w:eastAsia="微軟正黑體" w:hAnsi="微軟正黑體"/>
          <w:lang w:eastAsia="zh-TW"/>
        </w:rPr>
        <w:t xml:space="preserve"> w / r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模式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ch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độ</w:t>
      </w:r>
      <w:r w:rsidRPr="0025329B">
        <w:rPr>
          <w:rFonts w:ascii="微軟正黑體" w:eastAsia="微軟正黑體" w:hAnsi="微軟正黑體"/>
          <w:lang w:eastAsia="zh-TW"/>
        </w:rPr>
        <w:t xml:space="preserve"> w / r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會指定編碼</w:t>
      </w:r>
      <w:r w:rsidRPr="0025329B">
        <w:rPr>
          <w:rFonts w:ascii="微軟正黑體" w:eastAsia="微軟正黑體" w:hAnsi="微軟正黑體"/>
          <w:lang w:eastAsia="zh-TW"/>
        </w:rPr>
        <w:t xml:space="preserve"> utf-8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mã hóa utf-8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知道檔關閉的重要性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m quan tr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ng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 xml:space="preserve">a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 w:hint="eastAsia"/>
          <w:lang w:eastAsia="zh-TW"/>
        </w:rPr>
        <w:t>ó</w:t>
      </w:r>
      <w:r w:rsidRPr="0025329B">
        <w:rPr>
          <w:rFonts w:ascii="微軟正黑體" w:eastAsia="微軟正黑體" w:hAnsi="微軟正黑體"/>
          <w:lang w:eastAsia="zh-TW"/>
        </w:rPr>
        <w:t>ng file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with open('note.txt', 'w', encoding='utf-8') as f: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</w:t>
            </w:r>
            <w:proofErr w:type="gramStart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f.write(</w:t>
            </w:r>
            <w:proofErr w:type="gramEnd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你好，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Python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！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with open('note.txt', 'r', encoding='utf-8') as f: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print(f.read())</w:t>
            </w:r>
          </w:p>
        </w:tc>
      </w:tr>
      <w:tr w:rsidR="00075588" w:rsidRPr="0025329B">
        <w:tc>
          <w:tcPr>
            <w:tcW w:w="9936" w:type="dxa"/>
            <w:shd w:val="clear" w:color="auto" w:fill="F3F6FA"/>
          </w:tcPr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中文：先寫入測試內容到檔，再讀取檔並統計總字元數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英文字母數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Ghi n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dung test vào file tr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ướ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c, sau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c file và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ổ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ký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ký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Trung/s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ữ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cái Anh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file_name = "test_text.txt"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中文：寫入測試內容（覆蓋寫入）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Ghi n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i dung test (ghi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è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file)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with open(file_name, "w", encoding="utf-8") as f: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f.write("Python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入門很簡單！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Python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c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r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d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ễ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!\n")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</w:t>
            </w:r>
            <w:proofErr w:type="gramStart"/>
            <w:r w:rsidRPr="0025329B">
              <w:rPr>
                <w:rFonts w:ascii="微軟正黑體" w:eastAsia="微軟正黑體" w:hAnsi="微軟正黑體"/>
                <w:lang w:eastAsia="zh-TW"/>
              </w:rPr>
              <w:t>f.write(</w:t>
            </w:r>
            <w:proofErr w:type="gramEnd"/>
            <w:r w:rsidRPr="0025329B">
              <w:rPr>
                <w:rFonts w:ascii="微軟正黑體" w:eastAsia="微軟正黑體" w:hAnsi="微軟正黑體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中越雙語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Python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教材，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30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天學會基礎程式設計。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Giáo trình Python song ng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ữ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Trung-Vi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t, 30 ngày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thành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trình c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n.")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  <w:lang w:eastAsia="zh-TW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中文：讀取檔並統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計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t: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file và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hi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kê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with open(file_name, "r", encoding="utf-8") as f: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content = f.read()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total_char = len(content.replace("\n", ""))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總字元（去掉換行）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ổ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ký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(b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ỏ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dòng m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ớ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chinese_char = sum(1 for c in content if '\u4e00' &lt;= c &lt;= '\u9fff')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中文字元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ký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Trung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english_char = sum(1 for c in content if c.isalpha())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英文字母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ữ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cái Anh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lastRenderedPageBreak/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中文：輸出統計結果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In k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qu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kê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檔總字元數（無換行）：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{total_char}")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print(f"T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ổ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ký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file (không có dòng m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ớ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i)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{total_char}")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中文字元數：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{chinese_char}")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print(f"S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ký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Trung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{chinese_char}")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英文字母數：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{english_char}")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print(f"S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ữ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cái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Anh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{english_char}")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把內容改成自己的名字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thành tên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試著寫兩行文字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ghi 2 dòng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讀取後列印出來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in ra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18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天：類與對象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18: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ớ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p và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ng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中文：物件導向把現實中的事物變成類和物件。今天先學類、物件、屬性和方法的概念。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L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trình h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 xml:space="preserve">ng </w:t>
      </w:r>
      <w:r w:rsidRPr="0025329B">
        <w:rPr>
          <w:rFonts w:ascii="Calibri" w:eastAsia="微軟正黑體" w:hAnsi="Calibri" w:cs="Calibri"/>
          <w:lang w:eastAsia="zh-TW"/>
        </w:rPr>
        <w:t>đố</w:t>
      </w:r>
      <w:r w:rsidRPr="0025329B">
        <w:rPr>
          <w:rFonts w:ascii="微軟正黑體" w:eastAsia="微軟正黑體" w:hAnsi="微軟正黑體"/>
          <w:lang w:eastAsia="zh-TW"/>
        </w:rPr>
        <w:t>i t</w:t>
      </w:r>
      <w:r w:rsidRPr="0025329B">
        <w:rPr>
          <w:rFonts w:ascii="Calibri" w:eastAsia="微軟正黑體" w:hAnsi="Calibri" w:cs="Calibri"/>
          <w:lang w:eastAsia="zh-TW"/>
        </w:rPr>
        <w:t>ượ</w:t>
      </w:r>
      <w:r w:rsidRPr="0025329B">
        <w:rPr>
          <w:rFonts w:ascii="微軟正黑體" w:eastAsia="微軟正黑體" w:hAnsi="微軟正黑體"/>
          <w:lang w:eastAsia="zh-TW"/>
        </w:rPr>
        <w:t>ng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s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v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 xml:space="preserve">t ngoài </w:t>
      </w:r>
      <w:r w:rsidRPr="0025329B">
        <w:rPr>
          <w:rFonts w:ascii="Calibri" w:eastAsia="微軟正黑體" w:hAnsi="Calibri" w:cs="Calibri"/>
          <w:lang w:eastAsia="zh-TW"/>
        </w:rPr>
        <w:t>đờ</w:t>
      </w:r>
      <w:r w:rsidRPr="0025329B">
        <w:rPr>
          <w:rFonts w:ascii="微軟正黑體" w:eastAsia="微軟正黑體" w:hAnsi="微軟正黑體"/>
          <w:lang w:eastAsia="zh-TW"/>
        </w:rPr>
        <w:t>i thành class và object.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khái ni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m class, object, thu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c tính và ph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c.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</w:t>
      </w:r>
      <w:r w:rsidRPr="0025329B">
        <w:rPr>
          <w:rFonts w:ascii="微軟正黑體" w:eastAsia="微軟正黑體" w:hAnsi="微軟正黑體"/>
          <w:lang w:eastAsia="zh-TW"/>
        </w:rPr>
        <w:t xml:space="preserve"> class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是範本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class là khuôn m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u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知道物件是實例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object là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</w:t>
      </w:r>
      <w:r w:rsidRPr="0025329B">
        <w:rPr>
          <w:rFonts w:ascii="微軟正黑體" w:eastAsia="微軟正黑體" w:hAnsi="微軟正黑體"/>
          <w:lang w:eastAsia="zh-TW"/>
        </w:rPr>
        <w:t xml:space="preserve"> self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的意思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ý ngh</w:t>
      </w:r>
      <w:r w:rsidRPr="0025329B">
        <w:rPr>
          <w:rFonts w:ascii="Calibri" w:eastAsia="微軟正黑體" w:hAnsi="Calibri" w:cs="Calibri"/>
          <w:lang w:eastAsia="zh-TW"/>
        </w:rPr>
        <w:t>ĩ</w:t>
      </w:r>
      <w:r w:rsidRPr="0025329B">
        <w:rPr>
          <w:rFonts w:ascii="微軟正黑體" w:eastAsia="微軟正黑體" w:hAnsi="微軟正黑體"/>
          <w:lang w:eastAsia="zh-TW"/>
        </w:rPr>
        <w:t>a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self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class Student: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def __init__(self, name, age):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self.name = name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self.age = age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 = Student('Mai', 18)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print(s.name, s.age)</w:t>
            </w:r>
          </w:p>
        </w:tc>
      </w:tr>
      <w:tr w:rsidR="00075588" w:rsidRPr="0025329B" w:rsidTr="008767CF">
        <w:tc>
          <w:tcPr>
            <w:tcW w:w="9936" w:type="dxa"/>
            <w:shd w:val="clear" w:color="auto" w:fill="F3F6FA"/>
          </w:tcPr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中文：定義學生類，包含姓名、成績，實現成績從高到低排名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t: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Đị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nh ngh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ĩ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a class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sinh, bao g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m tên,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m,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hi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x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ng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cao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class Student: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中文：初始化屬性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Kh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ở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o thu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tính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def __init__(self, name, score):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self.name = name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姓名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/Tên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self.score = score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成績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中文：返回學生資訊字串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Tr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v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ề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chu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ỗ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thông tin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sinh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def __str__(self):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return f"{self.name} - {self.score}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分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{self.name} - {self.score}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m"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中文：創建學生對象清單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o danh sách object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sinh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students = [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lastRenderedPageBreak/>
              <w:t>    Student("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張三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92),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Student("Liên", 88),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Student("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李四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95),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Student("Minh", 85)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]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中文：按成績降冪排序（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lambda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運算式）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ắ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x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p theo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 gi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 d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ầ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(bi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ứ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lambda)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sorted_students = sorted(students, key=lambda s: s.score, reverse=True)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中文：輸出排名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 Ti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Vi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In x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學生成績排名（從高到低）：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print("X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ng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ể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 sinh (t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cao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p)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for rank, s in enumerate(sorted_students, 1):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第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{rank}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{s}")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print(f"X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{rank}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{s}")</w:t>
            </w:r>
          </w:p>
          <w:p w:rsidR="00075588" w:rsidRPr="0025329B" w:rsidRDefault="00075588" w:rsidP="00075588">
            <w:pPr>
              <w:jc w:val="center"/>
              <w:rPr>
                <w:rFonts w:ascii="微軟正黑體" w:eastAsia="微軟正黑體" w:hAnsi="微軟正黑體"/>
              </w:rPr>
            </w:pP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給</w:t>
      </w:r>
      <w:r w:rsidRPr="0025329B">
        <w:rPr>
          <w:rFonts w:ascii="微軟正黑體" w:eastAsia="微軟正黑體" w:hAnsi="微軟正黑體"/>
          <w:lang w:eastAsia="zh-TW"/>
        </w:rPr>
        <w:t xml:space="preserve"> Student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加一個成績屬性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thu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c tính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寫一個介紹自己的方法</w:t>
      </w:r>
      <w:r w:rsidRPr="0025329B">
        <w:rPr>
          <w:rFonts w:ascii="微軟正黑體" w:eastAsia="微軟正黑體" w:hAnsi="微軟正黑體"/>
          <w:lang w:eastAsia="zh-TW"/>
        </w:rPr>
        <w:t xml:space="preserve"> /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method gi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thi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創建兩個不同物件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2 object khác nhau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19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天：類的方法與初始化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19: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ng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và kh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ở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o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中文：構造函數</w:t>
      </w:r>
      <w:r w:rsidRPr="0025329B">
        <w:rPr>
          <w:rFonts w:ascii="微軟正黑體" w:eastAsia="微軟正黑體" w:hAnsi="微軟正黑體"/>
          <w:lang w:eastAsia="zh-TW"/>
        </w:rPr>
        <w:t xml:space="preserve"> __init__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會在物件創建時自動執行。今天給學生物件增加介紹方法和成績計算。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Hàm kh</w:t>
      </w:r>
      <w:r w:rsidRPr="0025329B">
        <w:rPr>
          <w:rFonts w:ascii="Calibri" w:eastAsia="微軟正黑體" w:hAnsi="Calibri" w:cs="Calibri"/>
          <w:lang w:eastAsia="zh-TW"/>
        </w:rPr>
        <w:t>ở</w:t>
      </w:r>
      <w:r w:rsidRPr="0025329B">
        <w:rPr>
          <w:rFonts w:ascii="微軟正黑體" w:eastAsia="微軟正黑體" w:hAnsi="微軟正黑體"/>
          <w:lang w:eastAsia="zh-TW"/>
        </w:rPr>
        <w:t>i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__init__ s</w:t>
      </w:r>
      <w:r w:rsidRPr="0025329B">
        <w:rPr>
          <w:rFonts w:ascii="Calibri" w:eastAsia="微軟正黑體" w:hAnsi="Calibri" w:cs="Calibri"/>
          <w:lang w:eastAsia="zh-TW"/>
        </w:rPr>
        <w:t>ẽ</w:t>
      </w:r>
      <w:r w:rsidRPr="0025329B">
        <w:rPr>
          <w:rFonts w:ascii="微軟正黑體" w:eastAsia="微軟正黑體" w:hAnsi="微軟正黑體"/>
          <w:lang w:eastAsia="zh-TW"/>
        </w:rPr>
        <w:t xml:space="preserve">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độ</w:t>
      </w:r>
      <w:r w:rsidRPr="0025329B">
        <w:rPr>
          <w:rFonts w:ascii="微軟正黑體" w:eastAsia="微軟正黑體" w:hAnsi="微軟正黑體"/>
          <w:lang w:eastAsia="zh-TW"/>
        </w:rPr>
        <w:t>ng khi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object. Hôm nay thêm ph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c gi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thi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u và tính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</w:t>
      </w:r>
      <w:r w:rsidRPr="0025329B">
        <w:rPr>
          <w:rFonts w:ascii="微軟正黑體" w:eastAsia="微軟正黑體" w:hAnsi="微軟正黑體"/>
          <w:lang w:eastAsia="zh-TW"/>
        </w:rPr>
        <w:t xml:space="preserve"> __init__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__init__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理解方法參數</w:t>
      </w:r>
      <w:r w:rsidRPr="0025329B">
        <w:rPr>
          <w:rFonts w:ascii="微軟正黑體" w:eastAsia="微軟正黑體" w:hAnsi="微軟正黑體"/>
          <w:lang w:eastAsia="zh-TW"/>
        </w:rPr>
        <w:t xml:space="preserve"> self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self trong method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會組織物件資料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 xml:space="preserve"> ch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c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object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class Student: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def __init__(self, name, score):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self.name = name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self.score = score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def info(self):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return f'{self.name}: {self.score}'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info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改成中越雙語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info thành song ng</w:t>
      </w:r>
      <w:r w:rsidRPr="0025329B">
        <w:rPr>
          <w:rFonts w:ascii="Calibri" w:eastAsia="微軟正黑體" w:hAnsi="Calibri" w:cs="Calibri"/>
          <w:lang w:eastAsia="zh-TW"/>
        </w:rPr>
        <w:t>ữ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增加及格判斷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m tra </w:t>
      </w:r>
      <w:r w:rsidRPr="0025329B">
        <w:rPr>
          <w:rFonts w:ascii="Calibri" w:eastAsia="微軟正黑體" w:hAnsi="Calibri" w:cs="Calibri"/>
          <w:lang w:eastAsia="zh-TW"/>
        </w:rPr>
        <w:t>đạ</w:t>
      </w:r>
      <w:r w:rsidRPr="0025329B">
        <w:rPr>
          <w:rFonts w:ascii="微軟正黑體" w:eastAsia="微軟正黑體" w:hAnsi="微軟正黑體"/>
          <w:lang w:eastAsia="zh-TW"/>
        </w:rPr>
        <w:t xml:space="preserve">t/không </w:t>
      </w:r>
      <w:r w:rsidRPr="0025329B">
        <w:rPr>
          <w:rFonts w:ascii="Calibri" w:eastAsia="微軟正黑體" w:hAnsi="Calibri" w:cs="Calibri"/>
          <w:lang w:eastAsia="zh-TW"/>
        </w:rPr>
        <w:t>đạ</w:t>
      </w:r>
      <w:r w:rsidRPr="0025329B">
        <w:rPr>
          <w:rFonts w:ascii="微軟正黑體" w:eastAsia="微軟正黑體" w:hAnsi="微軟正黑體"/>
          <w:lang w:eastAsia="zh-TW"/>
        </w:rPr>
        <w:t>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創建一個班級列表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danh sách l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20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天：繼承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20: K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ừ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中文：繼承可以讓子類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複用父類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的屬性和方法。今天通過</w:t>
      </w:r>
      <w:r w:rsidRPr="0025329B">
        <w:rPr>
          <w:rFonts w:ascii="微軟正黑體" w:eastAsia="微軟正黑體" w:hAnsi="微軟正黑體"/>
          <w:lang w:eastAsia="zh-TW"/>
        </w:rPr>
        <w:t xml:space="preserve"> Person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和</w:t>
      </w:r>
      <w:r w:rsidRPr="0025329B">
        <w:rPr>
          <w:rFonts w:ascii="微軟正黑體" w:eastAsia="微軟正黑體" w:hAnsi="微軟正黑體"/>
          <w:lang w:eastAsia="zh-TW"/>
        </w:rPr>
        <w:t xml:space="preserve"> Employee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瞭解繼承關係。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K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a giúp l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 con dùng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thu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c tính và ph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c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l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 cha. Hôm nay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quan h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 gi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>a Person và Employee.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理解父類和子類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l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 cha và l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 con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會用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super(</w:t>
      </w:r>
      <w:proofErr w:type="gramEnd"/>
      <w:r w:rsidRPr="0025329B">
        <w:rPr>
          <w:rFonts w:ascii="微軟正黑體" w:eastAsia="微軟正黑體" w:hAnsi="微軟正黑體"/>
          <w:lang w:eastAsia="zh-TW"/>
        </w:rPr>
        <w:t>)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dùng super()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知道複用代碼的好處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l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i ích tái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d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ng code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class Person: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def __init__(self, name):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self.name = name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class Employee(Person):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def __init__(self, name, company):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super().__init__(name)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self.company = company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給</w:t>
      </w:r>
      <w:r w:rsidRPr="0025329B">
        <w:rPr>
          <w:rFonts w:ascii="微軟正黑體" w:eastAsia="微軟正黑體" w:hAnsi="微軟正黑體"/>
          <w:lang w:eastAsia="zh-TW"/>
        </w:rPr>
        <w:t xml:space="preserve"> Employee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加工資屬性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thu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c tính l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寫一個介紹函數</w:t>
      </w:r>
      <w:r w:rsidRPr="0025329B">
        <w:rPr>
          <w:rFonts w:ascii="微軟正黑體" w:eastAsia="微軟正黑體" w:hAnsi="微軟正黑體"/>
          <w:lang w:eastAsia="zh-TW"/>
        </w:rPr>
        <w:t xml:space="preserve"> /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hàm gi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thi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想一想還能繼承什麼</w:t>
      </w:r>
      <w:r w:rsidRPr="0025329B">
        <w:rPr>
          <w:rFonts w:ascii="微軟正黑體" w:eastAsia="微軟正黑體" w:hAnsi="微軟正黑體"/>
          <w:lang w:eastAsia="zh-TW"/>
        </w:rPr>
        <w:t xml:space="preserve"> / Suy ngh</w:t>
      </w:r>
      <w:r w:rsidRPr="0025329B">
        <w:rPr>
          <w:rFonts w:ascii="Calibri" w:eastAsia="微軟正黑體" w:hAnsi="Calibri" w:cs="Calibri"/>
          <w:lang w:eastAsia="zh-TW"/>
        </w:rPr>
        <w:t>ĩ</w:t>
      </w:r>
      <w:r w:rsidRPr="0025329B">
        <w:rPr>
          <w:rFonts w:ascii="微軟正黑體" w:eastAsia="微軟正黑體" w:hAnsi="微軟正黑體"/>
          <w:lang w:eastAsia="zh-TW"/>
        </w:rPr>
        <w:t xml:space="preserve"> còn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k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a gì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21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天：標準庫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21: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vi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ệ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 chu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ẩ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r w:rsidRPr="0025329B">
        <w:rPr>
          <w:rFonts w:ascii="微軟正黑體" w:eastAsia="微軟正黑體" w:hAnsi="微軟正黑體"/>
          <w:lang w:eastAsia="zh-TW"/>
        </w:rPr>
        <w:t>datetime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os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 xml:space="preserve">sys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是最常見的標準庫之一。今天先學時間和路徑相關的基礎功能。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datetime, os, sys là nh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ng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</w:t>
      </w:r>
      <w:r w:rsidRPr="0025329B">
        <w:rPr>
          <w:rFonts w:ascii="Calibri" w:eastAsia="微軟正黑體" w:hAnsi="Calibri" w:cs="Calibri"/>
          <w:lang w:eastAsia="zh-TW"/>
        </w:rPr>
        <w:t>ư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chu</w:t>
      </w:r>
      <w:r w:rsidRPr="0025329B">
        <w:rPr>
          <w:rFonts w:ascii="Calibri" w:eastAsia="微軟正黑體" w:hAnsi="Calibri" w:cs="Calibri"/>
          <w:lang w:eastAsia="zh-TW"/>
        </w:rPr>
        <w:t>ẩ</w:t>
      </w:r>
      <w:r w:rsidRPr="0025329B">
        <w:rPr>
          <w:rFonts w:ascii="微軟正黑體" w:eastAsia="微軟正黑體" w:hAnsi="微軟正黑體"/>
          <w:lang w:eastAsia="zh-TW"/>
        </w:rPr>
        <w:t>n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dùng.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c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v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 xml:space="preserve">i gian và </w:t>
      </w:r>
      <w:r w:rsidRPr="0025329B">
        <w:rPr>
          <w:rFonts w:ascii="Calibri" w:eastAsia="微軟正黑體" w:hAnsi="Calibri" w:cs="Calibri"/>
          <w:lang w:eastAsia="zh-TW"/>
        </w:rPr>
        <w:t>đườ</w:t>
      </w:r>
      <w:r w:rsidRPr="0025329B">
        <w:rPr>
          <w:rFonts w:ascii="微軟正黑體" w:eastAsia="微軟正黑體" w:hAnsi="微軟正黑體"/>
          <w:lang w:eastAsia="zh-TW"/>
        </w:rPr>
        <w:t>ng d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認識</w:t>
      </w:r>
      <w:r w:rsidRPr="0025329B">
        <w:rPr>
          <w:rFonts w:ascii="微軟正黑體" w:eastAsia="微軟正黑體" w:hAnsi="微軟正黑體"/>
          <w:lang w:eastAsia="zh-TW"/>
        </w:rPr>
        <w:t xml:space="preserve"> datetime / Làm quen datetime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認識</w:t>
      </w:r>
      <w:r w:rsidRPr="0025329B">
        <w:rPr>
          <w:rFonts w:ascii="微軟正黑體" w:eastAsia="微軟正黑體" w:hAnsi="微軟正黑體"/>
          <w:lang w:eastAsia="zh-TW"/>
        </w:rPr>
        <w:t xml:space="preserve"> os / Làm quen os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知道庫不用自己寫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</w:t>
      </w:r>
      <w:r w:rsidRPr="0025329B">
        <w:rPr>
          <w:rFonts w:ascii="Calibri" w:eastAsia="微軟正黑體" w:hAnsi="Calibri" w:cs="Calibri"/>
          <w:lang w:eastAsia="zh-TW"/>
        </w:rPr>
        <w:t>ư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không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from datetime import datetime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print(datetime.now())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import os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print(os.getcwd())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輸出當前時間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In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>i gian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查看工作目錄</w:t>
      </w:r>
      <w:r w:rsidRPr="0025329B">
        <w:rPr>
          <w:rFonts w:ascii="微軟正黑體" w:eastAsia="微軟正黑體" w:hAnsi="微軟正黑體"/>
          <w:lang w:eastAsia="zh-TW"/>
        </w:rPr>
        <w:t xml:space="preserve"> / Xem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</w:t>
      </w:r>
      <w:r w:rsidRPr="0025329B">
        <w:rPr>
          <w:rFonts w:ascii="Calibri" w:eastAsia="微軟正黑體" w:hAnsi="Calibri" w:cs="Calibri"/>
          <w:lang w:eastAsia="zh-TW"/>
        </w:rPr>
        <w:t>ư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c làm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把輸出格式化一下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ng output </w:t>
      </w:r>
      <w:r w:rsidRPr="0025329B">
        <w:rPr>
          <w:rFonts w:ascii="Calibri" w:eastAsia="微軟正黑體" w:hAnsi="Calibri" w:cs="Calibri"/>
          <w:lang w:eastAsia="zh-TW"/>
        </w:rPr>
        <w:t>đẹ</w:t>
      </w:r>
      <w:r w:rsidRPr="0025329B">
        <w:rPr>
          <w:rFonts w:ascii="微軟正黑體" w:eastAsia="微軟正黑體" w:hAnsi="微軟正黑體"/>
          <w:lang w:eastAsia="zh-TW"/>
        </w:rPr>
        <w:t>p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22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天：列表推導式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22: List comprehension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中文：列表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推導式是一種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快速生成列表的寫法。今天用它生成平方數列表。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List comprehension là cách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nhanh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o list. Hôm nay dùng nó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danh sách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bình ph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會讀懂簡潔寫法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cú pháp ng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會生成新列表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list m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理解過濾條件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u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ki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l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squares = [x * x for x in range(1, 6)]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print(squares)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range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</w:t>
      </w:r>
      <w:r w:rsidRPr="0025329B">
        <w:rPr>
          <w:rFonts w:ascii="微軟正黑體" w:eastAsia="微軟正黑體" w:hAnsi="微軟正黑體"/>
          <w:lang w:eastAsia="zh-TW"/>
        </w:rPr>
        <w:t xml:space="preserve"> 10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range thành 10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加上</w:t>
      </w:r>
      <w:r w:rsidRPr="0025329B">
        <w:rPr>
          <w:rFonts w:ascii="微軟正黑體" w:eastAsia="微軟正黑體" w:hAnsi="微軟正黑體"/>
          <w:lang w:eastAsia="zh-TW"/>
        </w:rPr>
        <w:t xml:space="preserve"> if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過濾偶數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if l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ch</w:t>
      </w:r>
      <w:r w:rsidRPr="0025329B">
        <w:rPr>
          <w:rFonts w:ascii="Calibri" w:eastAsia="微軟正黑體" w:hAnsi="Calibri" w:cs="Calibri"/>
          <w:lang w:eastAsia="zh-TW"/>
        </w:rPr>
        <w:t>ẵ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試著寫一個奇數列表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list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ẻ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23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天：反覆運算器與生成器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23: Iterator và Generator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中文：生成器適合一次只產生一個值，節省記憶體。今天用</w:t>
      </w:r>
      <w:r w:rsidRPr="0025329B">
        <w:rPr>
          <w:rFonts w:ascii="微軟正黑體" w:eastAsia="微軟正黑體" w:hAnsi="微軟正黑體"/>
          <w:lang w:eastAsia="zh-TW"/>
        </w:rPr>
        <w:t xml:space="preserve"> yield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寫一個簡單的斐波那契序列。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Generator thích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p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giá tr</w:t>
      </w:r>
      <w:r w:rsidRPr="0025329B">
        <w:rPr>
          <w:rFonts w:ascii="Calibri" w:eastAsia="微軟正黑體" w:hAnsi="Calibri" w:cs="Calibri"/>
          <w:lang w:eastAsia="zh-TW"/>
        </w:rPr>
        <w:t>ị</w:t>
      </w:r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t, 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ki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m b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 nh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 xml:space="preserve">. Hôm nay dùng yield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dãy Fibonacci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</w:t>
      </w:r>
      <w:r w:rsidRPr="0025329B">
        <w:rPr>
          <w:rFonts w:ascii="微軟正黑體" w:eastAsia="微軟正黑體" w:hAnsi="微軟正黑體"/>
          <w:lang w:eastAsia="zh-TW"/>
        </w:rPr>
        <w:t xml:space="preserve"> yield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yield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知道惰性計算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tính toán l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會做序列生成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sinh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ố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def fib(n):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a, b = 0, 1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for _ in range(n):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yield a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a, b = b, a + b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print(list(fib(6)))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</w:t>
      </w:r>
      <w:r w:rsidRPr="0025329B">
        <w:rPr>
          <w:rFonts w:ascii="微軟正黑體" w:eastAsia="微軟正黑體" w:hAnsi="微軟正黑體"/>
          <w:lang w:eastAsia="zh-TW"/>
        </w:rPr>
        <w:t xml:space="preserve"> 6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改成</w:t>
      </w:r>
      <w:r w:rsidRPr="0025329B">
        <w:rPr>
          <w:rFonts w:ascii="微軟正黑體" w:eastAsia="微軟正黑體" w:hAnsi="微軟正黑體"/>
          <w:lang w:eastAsia="zh-TW"/>
        </w:rPr>
        <w:t xml:space="preserve"> 10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6 thành 10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列印前</w:t>
      </w:r>
      <w:r w:rsidRPr="0025329B">
        <w:rPr>
          <w:rFonts w:ascii="微軟正黑體" w:eastAsia="微軟正黑體" w:hAnsi="微軟正黑體"/>
          <w:lang w:eastAsia="zh-TW"/>
        </w:rPr>
        <w:t xml:space="preserve"> 10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個數</w:t>
      </w:r>
      <w:r w:rsidRPr="0025329B">
        <w:rPr>
          <w:rFonts w:ascii="微軟正黑體" w:eastAsia="微軟正黑體" w:hAnsi="微軟正黑體"/>
          <w:lang w:eastAsia="zh-TW"/>
        </w:rPr>
        <w:t xml:space="preserve"> / In 10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自己寫一個階乘生成器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generator giai th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24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天：規則運算式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24: Bi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u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chính quy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中文：規則運算式用來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查找和驗證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文本格式。今天先學手機號、郵箱、簡單單詞匹配。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t: Regex dùng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tìm và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m tra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ng v</w:t>
      </w:r>
      <w:r w:rsidRPr="0025329B">
        <w:rPr>
          <w:rFonts w:ascii="Calibri" w:eastAsia="微軟正黑體" w:hAnsi="Calibri" w:cs="Calibri"/>
          <w:lang w:eastAsia="zh-TW"/>
        </w:rPr>
        <w:t>ă</w:t>
      </w:r>
      <w:r w:rsidRPr="0025329B">
        <w:rPr>
          <w:rFonts w:ascii="微軟正黑體" w:eastAsia="微軟正黑體" w:hAnsi="微軟正黑體"/>
          <w:lang w:eastAsia="zh-TW"/>
        </w:rPr>
        <w:t>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c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v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tho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i, email và kh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</w:t>
      </w:r>
      <w:r w:rsidRPr="0025329B">
        <w:rPr>
          <w:rFonts w:ascii="微軟正黑體" w:eastAsia="微軟正黑體" w:hAnsi="微軟正黑體"/>
          <w:lang w:eastAsia="zh-TW"/>
        </w:rPr>
        <w:t xml:space="preserve"> regex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的用途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công d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ng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regex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會簡單匹配文本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kh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 v</w:t>
      </w:r>
      <w:r w:rsidRPr="0025329B">
        <w:rPr>
          <w:rFonts w:ascii="Calibri" w:eastAsia="微軟正黑體" w:hAnsi="Calibri" w:cs="Calibri"/>
          <w:lang w:eastAsia="zh-TW"/>
        </w:rPr>
        <w:t>ă</w:t>
      </w:r>
      <w:r w:rsidRPr="0025329B">
        <w:rPr>
          <w:rFonts w:ascii="微軟正黑體" w:eastAsia="微軟正黑體" w:hAnsi="微軟正黑體"/>
          <w:lang w:eastAsia="zh-TW"/>
        </w:rPr>
        <w:t>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知道要多練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nhi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import re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text = 'Email: abc@test.com'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print(re.findall(r'[\w.-]+@[\w.-]+', text))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自己找一個郵箱字串</w:t>
      </w:r>
      <w:r w:rsidRPr="0025329B">
        <w:rPr>
          <w:rFonts w:ascii="微軟正黑體" w:eastAsia="微軟正黑體" w:hAnsi="微軟正黑體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tìm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email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試著匹配數字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kh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 s</w:t>
      </w:r>
      <w:r w:rsidRPr="0025329B">
        <w:rPr>
          <w:rFonts w:ascii="Calibri" w:eastAsia="微軟正黑體" w:hAnsi="Calibri" w:cs="Calibri"/>
          <w:lang w:eastAsia="zh-TW"/>
        </w:rPr>
        <w:t>ố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先看懂別急著背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 c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thu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25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天：日期時間處理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25: X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lý ngày gi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ờ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中文：日期和時間常常用於日誌、報名、統計。今天學習格式化時間和計算時間差。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Ngày gi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 xml:space="preserve">ng dùng cho log, </w:t>
      </w:r>
      <w:r w:rsidRPr="0025329B">
        <w:rPr>
          <w:rFonts w:ascii="Calibri" w:eastAsia="微軟正黑體" w:hAnsi="Calibri" w:cs="Calibri"/>
          <w:lang w:eastAsia="zh-TW"/>
        </w:rPr>
        <w:t>đă</w:t>
      </w:r>
      <w:r w:rsidRPr="0025329B">
        <w:rPr>
          <w:rFonts w:ascii="微軟正黑體" w:eastAsia="微軟正黑體" w:hAnsi="微軟正黑體"/>
          <w:lang w:eastAsia="zh-TW"/>
        </w:rPr>
        <w:t>ng ký và th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ng kê.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ng th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>i gian và tính kho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ng cách th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>i gian.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會格式化日期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ng ngày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</w:t>
      </w:r>
      <w:r w:rsidRPr="0025329B">
        <w:rPr>
          <w:rFonts w:ascii="微軟正黑體" w:eastAsia="微軟正黑體" w:hAnsi="微軟正黑體"/>
          <w:lang w:eastAsia="zh-TW"/>
        </w:rPr>
        <w:t xml:space="preserve"> timedelta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timedelta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會做簡單時間計算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tính th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 xml:space="preserve">i gian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from datetime import datetime, timedelta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now = datetime.now()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print(now.strftime('%Y-%m-%d %H:%M:%S'))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print((now + timedelta(days=3)).date())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把日期格式改一改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ng ngày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算明天和後天</w:t>
      </w:r>
      <w:r w:rsidRPr="0025329B">
        <w:rPr>
          <w:rFonts w:ascii="微軟正黑體" w:eastAsia="微軟正黑體" w:hAnsi="微軟正黑體"/>
          <w:lang w:eastAsia="zh-TW"/>
        </w:rPr>
        <w:t xml:space="preserve"> / Tính ngày mai và ngày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kia</w:t>
      </w:r>
      <w:proofErr w:type="gramEnd"/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記錄今天學習時間</w:t>
      </w:r>
      <w:r w:rsidRPr="0025329B">
        <w:rPr>
          <w:rFonts w:ascii="微軟正黑體" w:eastAsia="微軟正黑體" w:hAnsi="微軟正黑體"/>
          <w:lang w:eastAsia="zh-TW"/>
        </w:rPr>
        <w:t xml:space="preserve"> / Ghi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th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>i gian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26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JSON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資料處理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26: X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lý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ữ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ệ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u JSON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</w:t>
      </w:r>
      <w:r w:rsidRPr="0025329B">
        <w:rPr>
          <w:rFonts w:ascii="微軟正黑體" w:eastAsia="微軟正黑體" w:hAnsi="微軟正黑體"/>
          <w:lang w:eastAsia="zh-TW"/>
        </w:rPr>
        <w:t xml:space="preserve">JSON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是最常見的資料交換格式之一。今天學習把字典保存成</w:t>
      </w:r>
      <w:r w:rsidRPr="0025329B">
        <w:rPr>
          <w:rFonts w:ascii="微軟正黑體" w:eastAsia="微軟正黑體" w:hAnsi="微軟正黑體"/>
          <w:lang w:eastAsia="zh-TW"/>
        </w:rPr>
        <w:t xml:space="preserve"> JSON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，再讀取回來。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JSON là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trong nh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ng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ng trao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ph</w:t>
      </w:r>
      <w:r w:rsidRPr="0025329B">
        <w:rPr>
          <w:rFonts w:ascii="Calibri" w:eastAsia="微軟正黑體" w:hAnsi="Calibri" w:cs="Calibri"/>
          <w:lang w:eastAsia="zh-TW"/>
        </w:rPr>
        <w:t>ổ</w:t>
      </w:r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nh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t. Hôm nay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dict thành JSON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</w:t>
      </w:r>
      <w:r w:rsidRPr="0025329B">
        <w:rPr>
          <w:rFonts w:ascii="微軟正黑體" w:eastAsia="微軟正黑體" w:hAnsi="微軟正黑體"/>
          <w:lang w:eastAsia="zh-TW"/>
        </w:rPr>
        <w:t xml:space="preserve"> JSON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的用途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công d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ng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JSON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</w:t>
      </w:r>
      <w:r w:rsidRPr="0025329B">
        <w:rPr>
          <w:rFonts w:ascii="微軟正黑體" w:eastAsia="微軟正黑體" w:hAnsi="微軟正黑體"/>
          <w:lang w:eastAsia="zh-TW"/>
        </w:rPr>
        <w:t xml:space="preserve"> dumps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和</w:t>
      </w:r>
      <w:r w:rsidRPr="0025329B">
        <w:rPr>
          <w:rFonts w:ascii="微軟正黑體" w:eastAsia="微軟正黑體" w:hAnsi="微軟正黑體"/>
          <w:lang w:eastAsia="zh-TW"/>
        </w:rPr>
        <w:t xml:space="preserve"> loads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dumps và loads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能保存結構化資料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có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import json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obj = {'name': 'Lan', 'age': 18}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text = json.dumps(obj, ensure_ascii=False)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print(text)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把字典保存到檔</w:t>
      </w:r>
      <w:r w:rsidRPr="0025329B">
        <w:rPr>
          <w:rFonts w:ascii="微軟正黑體" w:eastAsia="微軟正黑體" w:hAnsi="微軟正黑體"/>
          <w:lang w:eastAsia="zh-TW"/>
        </w:rPr>
        <w:t xml:space="preserve"> /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dict vào file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再把檔讀回來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file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加一個</w:t>
      </w:r>
      <w:r w:rsidRPr="0025329B">
        <w:rPr>
          <w:rFonts w:ascii="微軟正黑體" w:eastAsia="微軟正黑體" w:hAnsi="微軟正黑體"/>
          <w:lang w:eastAsia="zh-TW"/>
        </w:rPr>
        <w:t xml:space="preserve"> hobby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欄位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tr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hobby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27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</w:t>
      </w:r>
      <w:proofErr w:type="gramStart"/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調試與</w:t>
      </w:r>
      <w:proofErr w:type="gramEnd"/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排錯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27: Debug và s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a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ỗ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中文：學會看報錯資訊，是程式設計很重要的一步。今天練習定位語法錯誤、縮進錯誤和變數錯誤。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là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b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quan tr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ng khi l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trình. Hôm nay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cách tìm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cú pháp, th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t dòng và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學會看最後一行錯誤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xem dòng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cu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理解縮進很重要</w:t>
      </w:r>
      <w:r w:rsidRPr="0025329B">
        <w:rPr>
          <w:rFonts w:ascii="微軟正黑體" w:eastAsia="微軟正黑體" w:hAnsi="微軟正黑體"/>
          <w:lang w:eastAsia="zh-TW"/>
        </w:rPr>
        <w:t xml:space="preserve">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t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m quan tr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ng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th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t dòng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知道調試是正常過程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debug là chuy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bình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print('A')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常見錯誤：拼寫、縮進、括弧不配對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  <w:lang w:eastAsia="zh-TW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故意寫錯一個括弧</w:t>
      </w:r>
      <w:r w:rsidRPr="0025329B">
        <w:rPr>
          <w:rFonts w:ascii="微軟正黑體" w:eastAsia="微軟正黑體" w:hAnsi="微軟正黑體"/>
          <w:lang w:eastAsia="zh-TW"/>
        </w:rPr>
        <w:t xml:space="preserve"> / C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tình sai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d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ngo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故意多空一格縮進</w:t>
      </w:r>
      <w:r w:rsidRPr="0025329B">
        <w:rPr>
          <w:rFonts w:ascii="微軟正黑體" w:eastAsia="微軟正黑體" w:hAnsi="微軟正黑體"/>
          <w:lang w:eastAsia="zh-TW"/>
        </w:rPr>
        <w:t xml:space="preserve"> / C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tình sai th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t dòng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再把錯誤修好</w:t>
      </w:r>
      <w:r w:rsidRPr="0025329B">
        <w:rPr>
          <w:rFonts w:ascii="微軟正黑體" w:eastAsia="微軟正黑體" w:hAnsi="微軟正黑體"/>
          <w:lang w:eastAsia="zh-TW"/>
        </w:rPr>
        <w:t xml:space="preserve"> / Sau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 w:hint="eastAsia"/>
          <w:lang w:eastAsia="zh-TW"/>
        </w:rPr>
        <w:t>ó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28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天：小項目：計算器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28: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ự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</w:t>
      </w:r>
      <w:proofErr w:type="gramStart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án</w:t>
      </w:r>
      <w:proofErr w:type="gramEnd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nh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ỏ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: Máy tính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中文：今天把輸入、判斷、函數整合起來，做一個最簡單的命令列計算器。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Hôm nay g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p input,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ki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n và hàm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làm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máy tính dòng l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nh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nh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會組合前面學過的知識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ghép ki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 th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會設計簡單功能表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thi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k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 menu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會處理輸入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x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lý input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a = float(input('a = '))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b = float(input('b = '))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op = input('+-*/ = ')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if op == '+':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print(a + b)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加上減乘除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tr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 xml:space="preserve"> nhân chia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加入錯誤提示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báo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把介面改成中越雙語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giao di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thành song ng</w:t>
      </w:r>
      <w:r w:rsidRPr="0025329B">
        <w:rPr>
          <w:rFonts w:ascii="Calibri" w:eastAsia="微軟正黑體" w:hAnsi="Calibri" w:cs="Calibri"/>
          <w:lang w:eastAsia="zh-TW"/>
        </w:rPr>
        <w:t>ữ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29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天：小項目：成績管理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29: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ự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</w:t>
      </w:r>
      <w:proofErr w:type="gramStart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án</w:t>
      </w:r>
      <w:proofErr w:type="gramEnd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nh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ỏ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: Qu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n lý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m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中文：今天做一個用字典和清單管理學生成績的簡易程式。你可以增加、查詢、修改記錄。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Hôm nay làm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 xml:space="preserve">ng trình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n lý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sinh b</w:t>
      </w:r>
      <w:r w:rsidRPr="0025329B">
        <w:rPr>
          <w:rFonts w:ascii="Calibri" w:eastAsia="微軟正黑體" w:hAnsi="Calibri" w:cs="Calibri"/>
          <w:lang w:eastAsia="zh-TW"/>
        </w:rPr>
        <w:t>ằ</w:t>
      </w:r>
      <w:r w:rsidRPr="0025329B">
        <w:rPr>
          <w:rFonts w:ascii="微軟正黑體" w:eastAsia="微軟正黑體" w:hAnsi="微軟正黑體"/>
          <w:lang w:eastAsia="zh-TW"/>
        </w:rPr>
        <w:t>ng dict và list.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thêm, tìm và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能保存多條記錄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nhi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ghi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會遍歷列表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duy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 list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會讀取字典內容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dict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students = []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students.append({'name': 'Lan', 'score': 95})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for s in students: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print(s['name'], s['score'])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增加第二個學生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sinh th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 xml:space="preserve"> hai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寫一個查找名字的功能</w:t>
      </w:r>
      <w:r w:rsidRPr="0025329B">
        <w:rPr>
          <w:rFonts w:ascii="微軟正黑體" w:eastAsia="微軟正黑體" w:hAnsi="微軟正黑體"/>
          <w:lang w:eastAsia="zh-TW"/>
        </w:rPr>
        <w:t xml:space="preserve"> /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c n</w:t>
      </w:r>
      <w:r w:rsidRPr="0025329B">
        <w:rPr>
          <w:rFonts w:ascii="Calibri" w:eastAsia="微軟正黑體" w:hAnsi="Calibri" w:cs="Calibri"/>
          <w:lang w:eastAsia="zh-TW"/>
        </w:rPr>
        <w:t>ă</w:t>
      </w:r>
      <w:r w:rsidRPr="0025329B">
        <w:rPr>
          <w:rFonts w:ascii="微軟正黑體" w:eastAsia="微軟正黑體" w:hAnsi="微軟正黑體"/>
          <w:lang w:eastAsia="zh-TW"/>
        </w:rPr>
        <w:t>ng tìm tên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試著保存到檔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vào file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30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天：複習與結業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Ngày 30: Ôn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p và k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t thúc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今天要學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tiêu hôm nay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中文：最後一天不是結束，而是開始。今天把課程內容串起來，做出第一個真正能交給別人看的小程式。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Ngày cu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i không ph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i k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thúc mà là b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u. Hôm nay ghép toàn b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 xml:space="preserve">i dung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làm ra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 xml:space="preserve">ng trình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 tiên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đư</w:t>
      </w:r>
      <w:r w:rsidRPr="0025329B">
        <w:rPr>
          <w:rFonts w:ascii="微軟正黑體" w:eastAsia="微軟正黑體" w:hAnsi="微軟正黑體"/>
          <w:lang w:eastAsia="zh-TW"/>
        </w:rPr>
        <w:t>a cho ng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khác dùng.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核心知識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Ki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ế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th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ứ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回顧變數、判斷、迴圈、函數</w:t>
      </w:r>
      <w:r w:rsidRPr="0025329B">
        <w:rPr>
          <w:rFonts w:ascii="微軟正黑體" w:eastAsia="微軟正黑體" w:hAnsi="微軟正黑體"/>
          <w:lang w:eastAsia="zh-TW"/>
        </w:rPr>
        <w:t xml:space="preserve"> / Ôn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n,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ki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n, vòng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p, hàm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整理自己的筆記</w:t>
      </w:r>
      <w:r w:rsidRPr="0025329B">
        <w:rPr>
          <w:rFonts w:ascii="微軟正黑體" w:eastAsia="微軟正黑體" w:hAnsi="微軟正黑體"/>
          <w:lang w:eastAsia="zh-TW"/>
        </w:rPr>
        <w:t xml:space="preserve"> / S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p x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p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ghi chú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準備進入實戰專案</w:t>
      </w:r>
      <w:r w:rsidRPr="0025329B">
        <w:rPr>
          <w:rFonts w:ascii="微軟正黑體" w:eastAsia="微軟正黑體" w:hAnsi="微軟正黑體"/>
          <w:lang w:eastAsia="zh-TW"/>
        </w:rPr>
        <w:t xml:space="preserve"> / S</w:t>
      </w:r>
      <w:r w:rsidRPr="0025329B">
        <w:rPr>
          <w:rFonts w:ascii="Calibri" w:eastAsia="微軟正黑體" w:hAnsi="Calibri" w:cs="Calibri"/>
          <w:lang w:eastAsia="zh-TW"/>
        </w:rPr>
        <w:t>ẵ</w:t>
      </w:r>
      <w:r w:rsidRPr="0025329B">
        <w:rPr>
          <w:rFonts w:ascii="微軟正黑體" w:eastAsia="微軟正黑體" w:hAnsi="微軟正黑體"/>
          <w:lang w:eastAsia="zh-TW"/>
        </w:rPr>
        <w:t>n sàng vào d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án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>c chi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proofErr w:type="gramStart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'Congratulations!')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課堂練習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Bài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把自己最喜歡的案例重寫一次</w:t>
      </w:r>
      <w:r w:rsidRPr="0025329B">
        <w:rPr>
          <w:rFonts w:ascii="微軟正黑體" w:eastAsia="微軟正黑體" w:hAnsi="微軟正黑體"/>
          <w:lang w:eastAsia="zh-TW"/>
        </w:rPr>
        <w:t xml:space="preserve"> /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case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thích nh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加上中文和越南語提示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g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i ý 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Trung và 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保存成自己的範本</w:t>
      </w:r>
      <w:r w:rsidRPr="0025329B">
        <w:rPr>
          <w:rFonts w:ascii="微軟正黑體" w:eastAsia="微軟正黑體" w:hAnsi="微軟正黑體"/>
          <w:lang w:eastAsia="zh-TW"/>
        </w:rPr>
        <w:t xml:space="preserve"> /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thành m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u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riêng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課後提醒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Ghi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ớ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學習時不要只看懂，要親手敲。哪怕一行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一行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地慢慢輸入，也比只看一遍有效得多。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u, hãy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gõ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 Dù gõ ch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m t</w:t>
      </w:r>
      <w:r w:rsidRPr="0025329B">
        <w:rPr>
          <w:rFonts w:ascii="Calibri" w:eastAsia="微軟正黑體" w:hAnsi="Calibri" w:cs="Calibri"/>
          <w:lang w:eastAsia="zh-TW"/>
        </w:rPr>
        <w:t>ừ</w:t>
      </w:r>
      <w:r w:rsidRPr="0025329B">
        <w:rPr>
          <w:rFonts w:ascii="微軟正黑體" w:eastAsia="微軟正黑體" w:hAnsi="微軟正黑體"/>
          <w:lang w:eastAsia="zh-TW"/>
        </w:rPr>
        <w:t>ng dòng v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ỉ</w:t>
      </w:r>
      <w:r w:rsidRPr="0025329B">
        <w:rPr>
          <w:rFonts w:ascii="微軟正黑體" w:eastAsia="微軟正黑體" w:hAnsi="微軟正黑體"/>
          <w:lang w:eastAsia="zh-TW"/>
        </w:rPr>
        <w:t xml:space="preserve"> nhìn l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t qua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第三部分：可直接複製的代碼案例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n </w:t>
      </w:r>
      <w:r>
        <w:rPr>
          <w:rFonts w:ascii="微軟正黑體" w:eastAsia="微軟正黑體" w:hAnsi="微軟正黑體"/>
          <w:b/>
          <w:color w:val="1F4E79"/>
          <w:sz w:val="40"/>
          <w:lang w:eastAsia="zh-TW"/>
        </w:rPr>
        <w:t>3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: Các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code có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sao chép</w:t>
      </w:r>
    </w:p>
    <w:p w:rsidR="00E70DA8" w:rsidRPr="0025329B" w:rsidRDefault="00E70DA8">
      <w:pPr>
        <w:jc w:val="center"/>
        <w:rPr>
          <w:rFonts w:ascii="微軟正黑體" w:eastAsia="微軟正黑體" w:hAnsi="微軟正黑體"/>
        </w:rPr>
      </w:pPr>
    </w:p>
    <w:p w:rsidR="00E70DA8" w:rsidRPr="0025329B" w:rsidRDefault="003358D5">
      <w:pPr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noProof/>
          <w:lang w:eastAsia="zh-CN"/>
        </w:rPr>
        <w:drawing>
          <wp:inline distT="0" distB="0" distL="0" distR="0">
            <wp:extent cx="6217920" cy="3497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i/>
          <w:color w:val="646464"/>
          <w:sz w:val="18"/>
          <w:lang w:eastAsia="zh-TW"/>
        </w:rPr>
        <w:t>常用案例總</w:t>
      </w:r>
      <w:proofErr w:type="gramStart"/>
      <w:r w:rsidRPr="0025329B">
        <w:rPr>
          <w:rFonts w:ascii="微軟正黑體" w:eastAsia="微軟正黑體" w:hAnsi="微軟正黑體" w:cs="新細明體" w:hint="eastAsia"/>
          <w:i/>
          <w:color w:val="646464"/>
          <w:sz w:val="18"/>
          <w:lang w:eastAsia="zh-TW"/>
        </w:rPr>
        <w:t>覽</w:t>
      </w:r>
      <w:proofErr w:type="gramEnd"/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 / T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ổ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>ng quan ví d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ụ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ườ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>ng dùng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中文：下面這些代碼案例都儘量寫成了新手可以直接複製的版本。你可以先運行，再修改參數，最後試著自己重寫一遍。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Các ví d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 xml:space="preserve"> code d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â</w:t>
      </w:r>
      <w:r w:rsidRPr="0025329B">
        <w:rPr>
          <w:rFonts w:ascii="微軟正黑體" w:eastAsia="微軟正黑體" w:hAnsi="微軟正黑體"/>
          <w:lang w:eastAsia="zh-TW"/>
        </w:rPr>
        <w:t xml:space="preserve">y </w:t>
      </w:r>
      <w:r w:rsidRPr="0025329B">
        <w:rPr>
          <w:rFonts w:ascii="Calibri" w:eastAsia="微軟正黑體" w:hAnsi="Calibri" w:cs="Calibri"/>
          <w:lang w:eastAsia="zh-TW"/>
        </w:rPr>
        <w:t>đề</w:t>
      </w:r>
      <w:r w:rsidRPr="0025329B">
        <w:rPr>
          <w:rFonts w:ascii="微軟正黑體" w:eastAsia="微軟正黑體" w:hAnsi="微軟正黑體"/>
          <w:lang w:eastAsia="zh-TW"/>
        </w:rPr>
        <w:t>u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theo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ng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m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sao chép ngay. Hãy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, cu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i cùng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1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Hello World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與輸入輸出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1: Hello World và nh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p/xu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t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proofErr w:type="gramStart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"Hello, Python!")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name = input("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請輸入你的名字：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你好，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", name)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print("Xin chào,", name)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適合入門第一天</w:t>
      </w:r>
      <w:r w:rsidRPr="0025329B">
        <w:rPr>
          <w:rFonts w:ascii="微軟正黑體" w:eastAsia="微軟正黑體" w:hAnsi="微軟正黑體"/>
          <w:lang w:eastAsia="zh-TW"/>
        </w:rPr>
        <w:t xml:space="preserve"> / Phù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 xml:space="preserve">p cho ngày </w:t>
      </w:r>
      <w:r w:rsidRPr="0025329B">
        <w:rPr>
          <w:rFonts w:ascii="Calibri" w:eastAsia="微軟正黑體" w:hAnsi="Calibri" w:cs="Calibri"/>
          <w:lang w:eastAsia="zh-TW"/>
        </w:rPr>
        <w:t>đầ</w:t>
      </w:r>
      <w:r w:rsidRPr="0025329B">
        <w:rPr>
          <w:rFonts w:ascii="微軟正黑體" w:eastAsia="微軟正黑體" w:hAnsi="微軟正黑體"/>
          <w:lang w:eastAsia="zh-TW"/>
        </w:rPr>
        <w:t>u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</w:t>
      </w:r>
      <w:r w:rsidRPr="0025329B">
        <w:rPr>
          <w:rFonts w:ascii="微軟正黑體" w:eastAsia="微軟正黑體" w:hAnsi="微軟正黑體"/>
          <w:lang w:eastAsia="zh-TW"/>
        </w:rPr>
        <w:t xml:space="preserve"> print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和</w:t>
      </w:r>
      <w:r w:rsidRPr="0025329B">
        <w:rPr>
          <w:rFonts w:ascii="微軟正黑體" w:eastAsia="微軟正黑體" w:hAnsi="微軟正黑體"/>
          <w:lang w:eastAsia="zh-TW"/>
        </w:rPr>
        <w:t xml:space="preserve"> input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print và input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練習字串輸出</w:t>
      </w:r>
      <w:r w:rsidRPr="0025329B">
        <w:rPr>
          <w:rFonts w:ascii="微軟正黑體" w:eastAsia="微軟正黑體" w:hAnsi="微軟正黑體"/>
          <w:lang w:eastAsia="zh-TW"/>
        </w:rPr>
        <w:t xml:space="preserve"> /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in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2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：乘法口訣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2: B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ng c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u ch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ng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for i in range(1, 10):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line = []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for j in range(1, i + 1):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line.append(f"{j}x{i}={i*j}")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print("  ".join(line))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經典迴圈案例</w:t>
      </w:r>
      <w:r w:rsidRPr="0025329B">
        <w:rPr>
          <w:rFonts w:ascii="微軟正黑體" w:eastAsia="微軟正黑體" w:hAnsi="微軟正黑體"/>
          <w:lang w:eastAsia="zh-TW"/>
        </w:rPr>
        <w:t xml:space="preserve"> / Case vòng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 xml:space="preserve">p kinh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適合練</w:t>
      </w:r>
      <w:r w:rsidRPr="0025329B">
        <w:rPr>
          <w:rFonts w:ascii="微軟正黑體" w:eastAsia="微軟正黑體" w:hAnsi="微軟正黑體"/>
          <w:lang w:eastAsia="zh-TW"/>
        </w:rPr>
        <w:t xml:space="preserve"> for /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 xml:space="preserve">p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for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可改成</w:t>
      </w:r>
      <w:r w:rsidRPr="0025329B">
        <w:rPr>
          <w:rFonts w:ascii="微軟正黑體" w:eastAsia="微軟正黑體" w:hAnsi="微軟正黑體"/>
          <w:lang w:eastAsia="zh-TW"/>
        </w:rPr>
        <w:t xml:space="preserve"> 12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乘法表</w:t>
      </w:r>
      <w:r w:rsidRPr="0025329B">
        <w:rPr>
          <w:rFonts w:ascii="微軟正黑體" w:eastAsia="微軟正黑體" w:hAnsi="微軟正黑體"/>
          <w:lang w:eastAsia="zh-TW"/>
        </w:rPr>
        <w:t xml:space="preserve"> /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thành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ng 12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3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：簡單抽獎程式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3: Ch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ng trình quay s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ố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import random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players = ["A", "B", "C", "D", "E", "F"]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winner = random.choice(players)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參加抽獎的人：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", players)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中獎者是：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", winner)</w:t>
            </w:r>
          </w:p>
        </w:tc>
      </w:tr>
      <w:tr w:rsidR="00075588" w:rsidRPr="0025329B" w:rsidTr="00075588">
        <w:tc>
          <w:tcPr>
            <w:tcW w:w="9936" w:type="dxa"/>
          </w:tcPr>
          <w:p w:rsidR="00075588" w:rsidRPr="0025329B" w:rsidRDefault="0025329B" w:rsidP="00075588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</w:pPr>
            <w:r w:rsidRPr="0025329B">
              <w:rPr>
                <w:rFonts w:ascii="微軟正黑體" w:eastAsia="微軟正黑體" w:hAnsi="微軟正黑體" w:cs="Courier New"/>
                <w:color w:val="CF8E6D"/>
                <w:sz w:val="20"/>
                <w:szCs w:val="20"/>
                <w:lang w:eastAsia="zh-TW"/>
              </w:rPr>
              <w:t xml:space="preserve">import 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>random</w:t>
            </w:r>
            <w:r w:rsidR="00075588" w:rsidRPr="00075588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  <w:br/>
            </w:r>
            <w:r w:rsidR="00075588" w:rsidRPr="00075588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  <w:br/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>players = [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"A"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 xml:space="preserve">, 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"B"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 xml:space="preserve">, 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"C"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 xml:space="preserve">, 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"D"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 xml:space="preserve">, 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"E"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 xml:space="preserve">, 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"F"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>]</w:t>
            </w:r>
            <w:r w:rsidR="00075588" w:rsidRPr="00075588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  <w:br/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 xml:space="preserve">specified_winner = 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 xml:space="preserve">"g"  </w:t>
            </w:r>
            <w:r w:rsidRPr="0025329B">
              <w:rPr>
                <w:rFonts w:ascii="微軟正黑體" w:eastAsia="微軟正黑體" w:hAnsi="微軟正黑體" w:cs="Courier New"/>
                <w:color w:val="7A7E85"/>
                <w:sz w:val="20"/>
                <w:szCs w:val="20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Courier New" w:hint="eastAsia"/>
                <w:color w:val="7A7E85"/>
                <w:sz w:val="20"/>
                <w:szCs w:val="20"/>
                <w:lang w:eastAsia="zh-TW"/>
              </w:rPr>
              <w:t>指定的中獎者</w:t>
            </w:r>
            <w:r w:rsidR="00075588" w:rsidRPr="00075588">
              <w:rPr>
                <w:rFonts w:ascii="微軟正黑體" w:eastAsia="微軟正黑體" w:hAnsi="微軟正黑體" w:cs="Courier New" w:hint="eastAsia"/>
                <w:color w:val="7A7E85"/>
                <w:sz w:val="20"/>
                <w:szCs w:val="20"/>
                <w:lang w:eastAsia="zh-CN"/>
              </w:rPr>
              <w:br/>
            </w:r>
            <w:r w:rsidR="00075588" w:rsidRPr="00075588">
              <w:rPr>
                <w:rFonts w:ascii="微軟正黑體" w:eastAsia="微軟正黑體" w:hAnsi="微軟正黑體" w:cs="Courier New" w:hint="eastAsia"/>
                <w:color w:val="7A7E85"/>
                <w:sz w:val="20"/>
                <w:szCs w:val="20"/>
                <w:lang w:eastAsia="zh-CN"/>
              </w:rPr>
              <w:br/>
            </w:r>
            <w:r w:rsidRPr="0025329B">
              <w:rPr>
                <w:rFonts w:ascii="微軟正黑體" w:eastAsia="微軟正黑體" w:hAnsi="微軟正黑體" w:cs="Courier New"/>
                <w:color w:val="7A7E85"/>
                <w:sz w:val="20"/>
                <w:szCs w:val="20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Courier New" w:hint="eastAsia"/>
                <w:color w:val="7A7E85"/>
                <w:sz w:val="20"/>
                <w:szCs w:val="20"/>
                <w:lang w:eastAsia="zh-TW"/>
              </w:rPr>
              <w:t>檢查指定的中獎者是否在參與者名單中</w:t>
            </w:r>
            <w:r w:rsidR="00075588" w:rsidRPr="00075588">
              <w:rPr>
                <w:rFonts w:ascii="微軟正黑體" w:eastAsia="微軟正黑體" w:hAnsi="微軟正黑體" w:cs="Courier New" w:hint="eastAsia"/>
                <w:color w:val="7A7E85"/>
                <w:sz w:val="20"/>
                <w:szCs w:val="20"/>
                <w:lang w:eastAsia="zh-CN"/>
              </w:rPr>
              <w:br/>
            </w:r>
            <w:r w:rsidRPr="0025329B">
              <w:rPr>
                <w:rFonts w:ascii="微軟正黑體" w:eastAsia="微軟正黑體" w:hAnsi="微軟正黑體" w:cs="Courier New"/>
                <w:color w:val="CF8E6D"/>
                <w:sz w:val="20"/>
                <w:szCs w:val="20"/>
                <w:lang w:eastAsia="zh-TW"/>
              </w:rPr>
              <w:t xml:space="preserve">if 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 xml:space="preserve">specified_winner </w:t>
            </w:r>
            <w:r w:rsidRPr="0025329B">
              <w:rPr>
                <w:rFonts w:ascii="微軟正黑體" w:eastAsia="微軟正黑體" w:hAnsi="微軟正黑體" w:cs="Courier New"/>
                <w:color w:val="CF8E6D"/>
                <w:sz w:val="20"/>
                <w:szCs w:val="20"/>
                <w:lang w:eastAsia="zh-TW"/>
              </w:rPr>
              <w:t xml:space="preserve">in 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>players:</w:t>
            </w:r>
            <w:r w:rsidR="00075588" w:rsidRPr="00075588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  <w:br/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 xml:space="preserve">    winner = specified_winner</w:t>
            </w:r>
            <w:r w:rsidR="00075588" w:rsidRPr="00075588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  <w:br/>
            </w:r>
            <w:r w:rsidRPr="0025329B">
              <w:rPr>
                <w:rFonts w:ascii="微軟正黑體" w:eastAsia="微軟正黑體" w:hAnsi="微軟正黑體" w:cs="Courier New"/>
                <w:color w:val="CF8E6D"/>
                <w:sz w:val="20"/>
                <w:szCs w:val="20"/>
                <w:lang w:eastAsia="zh-TW"/>
              </w:rPr>
              <w:t>else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>:</w:t>
            </w:r>
            <w:r w:rsidR="00075588" w:rsidRPr="00075588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  <w:br/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 xml:space="preserve">    winner = random.choice(players)  </w:t>
            </w:r>
            <w:r w:rsidRPr="0025329B">
              <w:rPr>
                <w:rFonts w:ascii="微軟正黑體" w:eastAsia="微軟正黑體" w:hAnsi="微軟正黑體" w:cs="Courier New"/>
                <w:color w:val="7A7E85"/>
                <w:sz w:val="20"/>
                <w:szCs w:val="20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Courier New" w:hint="eastAsia"/>
                <w:color w:val="7A7E85"/>
                <w:sz w:val="20"/>
                <w:szCs w:val="20"/>
                <w:lang w:eastAsia="zh-TW"/>
              </w:rPr>
              <w:t>隨機選擇中獎者</w:t>
            </w:r>
            <w:r w:rsidR="00075588" w:rsidRPr="00075588">
              <w:rPr>
                <w:rFonts w:ascii="微軟正黑體" w:eastAsia="微軟正黑體" w:hAnsi="微軟正黑體" w:cs="Courier New" w:hint="eastAsia"/>
                <w:color w:val="7A7E85"/>
                <w:sz w:val="20"/>
                <w:szCs w:val="20"/>
                <w:lang w:eastAsia="zh-CN"/>
              </w:rPr>
              <w:br/>
            </w:r>
            <w:r w:rsidR="00075588" w:rsidRPr="00075588">
              <w:rPr>
                <w:rFonts w:ascii="微軟正黑體" w:eastAsia="微軟正黑體" w:hAnsi="微軟正黑體" w:cs="Courier New" w:hint="eastAsia"/>
                <w:color w:val="7A7E85"/>
                <w:sz w:val="20"/>
                <w:szCs w:val="20"/>
                <w:lang w:eastAsia="zh-CN"/>
              </w:rPr>
              <w:br/>
            </w:r>
            <w:r w:rsidRPr="0025329B">
              <w:rPr>
                <w:rFonts w:ascii="微軟正黑體" w:eastAsia="微軟正黑體" w:hAnsi="微軟正黑體" w:cs="Courier New"/>
                <w:color w:val="8888C6"/>
                <w:sz w:val="20"/>
                <w:szCs w:val="20"/>
                <w:lang w:eastAsia="zh-TW"/>
              </w:rPr>
              <w:t>print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>(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Courier New" w:hint="eastAsia"/>
                <w:color w:val="6AAB73"/>
                <w:sz w:val="20"/>
                <w:szCs w:val="20"/>
                <w:lang w:eastAsia="zh-TW"/>
              </w:rPr>
              <w:t>參加抽獎的人：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>, players)</w:t>
            </w:r>
            <w:r w:rsidR="00075588" w:rsidRPr="00075588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  <w:br/>
            </w:r>
            <w:r w:rsidRPr="0025329B">
              <w:rPr>
                <w:rFonts w:ascii="微軟正黑體" w:eastAsia="微軟正黑體" w:hAnsi="微軟正黑體" w:cs="Courier New"/>
                <w:color w:val="8888C6"/>
                <w:sz w:val="20"/>
                <w:szCs w:val="20"/>
                <w:lang w:eastAsia="zh-TW"/>
              </w:rPr>
              <w:t>print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>(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Courier New" w:hint="eastAsia"/>
                <w:color w:val="6AAB73"/>
                <w:sz w:val="20"/>
                <w:szCs w:val="20"/>
                <w:lang w:eastAsia="zh-TW"/>
              </w:rPr>
              <w:t>中獎者是：</w:t>
            </w:r>
            <w:r w:rsidRPr="0025329B">
              <w:rPr>
                <w:rFonts w:ascii="微軟正黑體" w:eastAsia="微軟正黑體" w:hAnsi="微軟正黑體" w:cs="Courier New"/>
                <w:color w:val="6AAB73"/>
                <w:sz w:val="20"/>
                <w:szCs w:val="20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TW"/>
              </w:rPr>
              <w:t>, winner)</w:t>
            </w:r>
          </w:p>
          <w:p w:rsidR="00075588" w:rsidRPr="0025329B" w:rsidRDefault="00075588" w:rsidP="00075588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</w:pPr>
          </w:p>
          <w:p w:rsidR="00075588" w:rsidRPr="00075588" w:rsidRDefault="00075588" w:rsidP="00075588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微軟正黑體" w:eastAsia="微軟正黑體" w:hAnsi="微軟正黑體" w:cs="Courier New"/>
                <w:color w:val="BCBEC4"/>
                <w:sz w:val="20"/>
                <w:szCs w:val="20"/>
                <w:lang w:eastAsia="zh-CN"/>
              </w:rPr>
            </w:pPr>
          </w:p>
          <w:p w:rsidR="00075588" w:rsidRPr="0025329B" w:rsidRDefault="00075588" w:rsidP="008767CF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</w:tc>
      </w:tr>
      <w:tr w:rsidR="00075588" w:rsidRPr="0025329B" w:rsidTr="00075588">
        <w:tc>
          <w:tcPr>
            <w:tcW w:w="9936" w:type="dxa"/>
          </w:tcPr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#</w:t>
            </w:r>
            <w:r w:rsidRPr="0025329B">
              <w:rPr>
                <w:rFonts w:ascii="微軟正黑體" w:eastAsia="微軟正黑體" w:hAnsi="微軟正黑體" w:hint="eastAsia"/>
                <w:lang w:eastAsia="zh-TW"/>
              </w:rPr>
              <w:t>桌面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import tkinter as tk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import random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def determine_winner():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   players = ["A", "B", "C", "D", "E", "F"]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   specified_winner = entry.get() 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從輸入框獲取指定的中獎者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lastRenderedPageBreak/>
              <w:t xml:space="preserve">    if specified_winner in players: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       winner = specified_winner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   else: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       winner = random.choice(players) 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隨機選擇中獎者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   result_label.config(text=f"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中獎者是：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{winner}") 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更新結果標籤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創建主窗口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root = tk.Tk()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root.title("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抽獎程式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創建標籤和輸入框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label = tk.Label(root, text="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請輸入中獎者的名字：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label.pack()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entry = tk.Entry(root)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entry.pack()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創建按鈕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button = tk.Button(root, text="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確定中獎者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command=determine_winner)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button.pack()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創建結果標籤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result_label = tk.Label(root, text="")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result_label.pack()</w:t>
            </w:r>
          </w:p>
          <w:p w:rsidR="00075588" w:rsidRPr="0025329B" w:rsidRDefault="00075588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運行主迴圈</w:t>
            </w:r>
          </w:p>
          <w:p w:rsidR="00075588" w:rsidRPr="0025329B" w:rsidRDefault="0025329B" w:rsidP="00075588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root.mainloop()</w:t>
            </w:r>
          </w:p>
        </w:tc>
      </w:tr>
      <w:tr w:rsidR="00075588" w:rsidRPr="0025329B" w:rsidTr="00075588">
        <w:tc>
          <w:tcPr>
            <w:tcW w:w="9936" w:type="dxa"/>
          </w:tcPr>
          <w:p w:rsidR="00075588" w:rsidRPr="0025329B" w:rsidRDefault="00075588" w:rsidP="008767CF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075588" w:rsidRPr="0025329B" w:rsidRDefault="00075588">
      <w:pPr>
        <w:spacing w:after="80"/>
        <w:rPr>
          <w:rFonts w:ascii="微軟正黑體" w:eastAsia="微軟正黑體" w:hAnsi="微軟正黑體"/>
        </w:rPr>
      </w:pPr>
    </w:p>
    <w:p w:rsidR="00075588" w:rsidRPr="0025329B" w:rsidRDefault="00075588">
      <w:pPr>
        <w:spacing w:after="80"/>
        <w:rPr>
          <w:rFonts w:ascii="微軟正黑體" w:eastAsia="微軟正黑體" w:hAnsi="微軟正黑體"/>
        </w:rPr>
      </w:pPr>
    </w:p>
    <w:p w:rsidR="00075588" w:rsidRPr="0025329B" w:rsidRDefault="0007558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lastRenderedPageBreak/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使用</w:t>
      </w:r>
      <w:r w:rsidRPr="0025329B">
        <w:rPr>
          <w:rFonts w:ascii="微軟正黑體" w:eastAsia="微軟正黑體" w:hAnsi="微軟正黑體"/>
          <w:lang w:eastAsia="zh-TW"/>
        </w:rPr>
        <w:t xml:space="preserve"> random.choice / Dùng random.choice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可加入中獎名單</w:t>
      </w:r>
      <w:r w:rsidRPr="0025329B">
        <w:rPr>
          <w:rFonts w:ascii="微軟正黑體" w:eastAsia="微軟正黑體" w:hAnsi="微軟正黑體"/>
          <w:lang w:eastAsia="zh-TW"/>
        </w:rPr>
        <w:t xml:space="preserve"> /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thêm danh sách trúng th</w:t>
      </w:r>
      <w:r w:rsidRPr="0025329B">
        <w:rPr>
          <w:rFonts w:ascii="Calibri" w:eastAsia="微軟正黑體" w:hAnsi="Calibri" w:cs="Calibri"/>
          <w:lang w:eastAsia="zh-TW"/>
        </w:rPr>
        <w:t>ưở</w:t>
      </w:r>
      <w:r w:rsidRPr="0025329B">
        <w:rPr>
          <w:rFonts w:ascii="微軟正黑體" w:eastAsia="微軟正黑體" w:hAnsi="微軟正黑體"/>
          <w:lang w:eastAsia="zh-TW"/>
        </w:rPr>
        <w:t>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適合課堂互動</w:t>
      </w:r>
      <w:r w:rsidRPr="0025329B">
        <w:rPr>
          <w:rFonts w:ascii="微軟正黑體" w:eastAsia="微軟正黑體" w:hAnsi="微軟正黑體"/>
          <w:lang w:eastAsia="zh-TW"/>
        </w:rPr>
        <w:t xml:space="preserve"> / Phù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p t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tác l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4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：四則運算計算器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4: Máy tính 4 phép tính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a = float(input("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請輸入第一個數字：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b = float(input("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請輸入第二個數字：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op = input("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請輸入運運算元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(+ - * /)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if op == "+":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結果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=", a + b)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elif op == "-":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結果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=", a - b)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elif op == "*":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結果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=", a * b)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elif op == "/":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if b == 0: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不能除以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0 / Không th</w:t>
            </w:r>
            <w:r w:rsidRPr="0025329B">
              <w:rPr>
                <w:rFonts w:ascii="Calibri" w:eastAsia="微軟正黑體" w:hAnsi="Calibri" w:cs="Calibri"/>
                <w:sz w:val="19"/>
                <w:lang w:eastAsia="zh-TW"/>
              </w:rPr>
              <w:t>ể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chia cho 0")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else: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結果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=", a / b)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else: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運運算元錯誤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/ Sai toán t</w:t>
            </w:r>
            <w:r w:rsidRPr="0025329B">
              <w:rPr>
                <w:rFonts w:ascii="Calibri" w:eastAsia="微軟正黑體" w:hAnsi="Calibri" w:cs="Calibri"/>
                <w:sz w:val="19"/>
                <w:lang w:eastAsia="zh-TW"/>
              </w:rPr>
              <w:t>ử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輸入數位並運算</w:t>
      </w:r>
      <w:r w:rsidRPr="0025329B">
        <w:rPr>
          <w:rFonts w:ascii="微軟正黑體" w:eastAsia="微軟正黑體" w:hAnsi="微軟正黑體"/>
          <w:lang w:eastAsia="zh-TW"/>
        </w:rPr>
        <w:t xml:space="preserve"> / Nh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tính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學習</w:t>
      </w:r>
      <w:r w:rsidRPr="0025329B">
        <w:rPr>
          <w:rFonts w:ascii="微軟正黑體" w:eastAsia="微軟正黑體" w:hAnsi="微軟正黑體"/>
          <w:lang w:eastAsia="zh-TW"/>
        </w:rPr>
        <w:t xml:space="preserve"> if/elif /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if/elif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加上除零保護</w:t>
      </w:r>
      <w:r w:rsidRPr="0025329B">
        <w:rPr>
          <w:rFonts w:ascii="微軟正黑體" w:eastAsia="微軟正黑體" w:hAnsi="微軟正黑體"/>
          <w:lang w:eastAsia="zh-TW"/>
        </w:rPr>
        <w:t xml:space="preserve"> /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Thêm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o v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 chia 0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5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：猜數字遊戲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5: Trò ch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oán s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ố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import random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secret = random.randint(1, 20)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count = 0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while True: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guess = int(input("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猜一個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1~20 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的數字：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count += 1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if guess &lt; secret: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太小了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elif guess &gt; secret: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太大了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else: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猜對了！共猜了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", count, 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次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break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練習</w:t>
      </w:r>
      <w:r w:rsidRPr="0025329B">
        <w:rPr>
          <w:rFonts w:ascii="微軟正黑體" w:eastAsia="微軟正黑體" w:hAnsi="微軟正黑體"/>
          <w:lang w:eastAsia="zh-TW"/>
        </w:rPr>
        <w:t xml:space="preserve"> while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迴圈</w:t>
      </w:r>
      <w:r w:rsidRPr="0025329B">
        <w:rPr>
          <w:rFonts w:ascii="微軟正黑體" w:eastAsia="微軟正黑體" w:hAnsi="微軟正黑體"/>
          <w:lang w:eastAsia="zh-TW"/>
        </w:rPr>
        <w:t xml:space="preserve"> /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while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練習條件判斷</w:t>
      </w:r>
      <w:r w:rsidRPr="0025329B">
        <w:rPr>
          <w:rFonts w:ascii="微軟正黑體" w:eastAsia="微軟正黑體" w:hAnsi="微軟正黑體"/>
          <w:lang w:eastAsia="zh-TW"/>
        </w:rPr>
        <w:t xml:space="preserve"> /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ki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練習計數</w:t>
      </w:r>
      <w:r w:rsidRPr="0025329B">
        <w:rPr>
          <w:rFonts w:ascii="微軟正黑體" w:eastAsia="微軟正黑體" w:hAnsi="微軟正黑體"/>
          <w:lang w:eastAsia="zh-TW"/>
        </w:rPr>
        <w:t xml:space="preserve"> /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r w:rsidRPr="0025329B">
        <w:rPr>
          <w:rFonts w:ascii="Calibri" w:eastAsia="微軟正黑體" w:hAnsi="Calibri" w:cs="Calibri"/>
          <w:lang w:eastAsia="zh-TW"/>
        </w:rPr>
        <w:t>đế</w:t>
      </w:r>
      <w:r w:rsidRPr="0025329B">
        <w:rPr>
          <w:rFonts w:ascii="微軟正黑體" w:eastAsia="微軟正黑體" w:hAnsi="微軟正黑體"/>
          <w:lang w:eastAsia="zh-TW"/>
        </w:rPr>
        <w:t>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6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：判斷奇偶數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6: Ki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m tra ch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ẵ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ẻ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n = int(input("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請輸入一個整數：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if n % 2 == 0: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print(n, 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是偶數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/ là s</w:t>
            </w:r>
            <w:r w:rsidRPr="0025329B">
              <w:rPr>
                <w:rFonts w:ascii="Calibri" w:eastAsia="微軟正黑體" w:hAnsi="Calibri" w:cs="Calibri"/>
                <w:sz w:val="19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ch</w:t>
            </w:r>
            <w:r w:rsidRPr="0025329B">
              <w:rPr>
                <w:rFonts w:ascii="Calibri" w:eastAsia="微軟正黑體" w:hAnsi="Calibri" w:cs="Calibri"/>
                <w:sz w:val="19"/>
                <w:lang w:eastAsia="zh-TW"/>
              </w:rPr>
              <w:t>ẵ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n")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else: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print(n, 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是奇數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/ là s</w:t>
            </w:r>
            <w:r w:rsidRPr="0025329B">
              <w:rPr>
                <w:rFonts w:ascii="Calibri" w:eastAsia="微軟正黑體" w:hAnsi="Calibri" w:cs="Calibri"/>
                <w:sz w:val="19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sz w:val="19"/>
                <w:lang w:eastAsia="zh-TW"/>
              </w:rPr>
              <w:t>ẻ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適合練習取餘</w:t>
      </w:r>
      <w:r w:rsidRPr="0025329B">
        <w:rPr>
          <w:rFonts w:ascii="微軟正黑體" w:eastAsia="微軟正黑體" w:hAnsi="微軟正黑體"/>
          <w:lang w:eastAsia="zh-TW"/>
        </w:rPr>
        <w:t xml:space="preserve"> % /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 xml:space="preserve">p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%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非常短但很實用</w:t>
      </w:r>
      <w:r w:rsidRPr="0025329B">
        <w:rPr>
          <w:rFonts w:ascii="微軟正黑體" w:eastAsia="微軟正黑體" w:hAnsi="微軟正黑體"/>
          <w:lang w:eastAsia="zh-TW"/>
        </w:rPr>
        <w:t xml:space="preserve"> / Ng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n nh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ng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>u ích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可擴展為批量判斷</w:t>
      </w:r>
      <w:r w:rsidRPr="0025329B">
        <w:rPr>
          <w:rFonts w:ascii="微軟正黑體" w:eastAsia="微軟正黑體" w:hAnsi="微軟正黑體"/>
          <w:lang w:eastAsia="zh-TW"/>
        </w:rPr>
        <w:t xml:space="preserve"> /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ở</w:t>
      </w:r>
      <w:r w:rsidRPr="0025329B">
        <w:rPr>
          <w:rFonts w:ascii="微軟正黑體" w:eastAsia="微軟正黑體" w:hAnsi="微軟正黑體"/>
          <w:lang w:eastAsia="zh-TW"/>
        </w:rPr>
        <w:t xml:space="preserve"> r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ng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 tra hàng lo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t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7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：倒計時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7: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Đế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m ng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import time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for i in range(5, 0, -1):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print(i)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time.sleep(1)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proofErr w:type="gramStart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"Go!")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學習</w:t>
      </w:r>
      <w:r w:rsidRPr="0025329B">
        <w:rPr>
          <w:rFonts w:ascii="微軟正黑體" w:eastAsia="微軟正黑體" w:hAnsi="微軟正黑體"/>
          <w:lang w:eastAsia="zh-TW"/>
        </w:rPr>
        <w:t xml:space="preserve"> range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的反向寫法</w:t>
      </w:r>
      <w:r w:rsidRPr="0025329B">
        <w:rPr>
          <w:rFonts w:ascii="微軟正黑體" w:eastAsia="微軟正黑體" w:hAnsi="微軟正黑體"/>
          <w:lang w:eastAsia="zh-TW"/>
        </w:rPr>
        <w:t xml:space="preserve"> /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range ng</w:t>
      </w:r>
      <w:r w:rsidRPr="0025329B">
        <w:rPr>
          <w:rFonts w:ascii="Calibri" w:eastAsia="微軟正黑體" w:hAnsi="Calibri" w:cs="Calibri"/>
          <w:lang w:eastAsia="zh-TW"/>
        </w:rPr>
        <w:t>ượ</w:t>
      </w:r>
      <w:r w:rsidRPr="0025329B">
        <w:rPr>
          <w:rFonts w:ascii="微軟正黑體" w:eastAsia="微軟正黑體" w:hAnsi="微軟正黑體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認識</w:t>
      </w:r>
      <w:r w:rsidRPr="0025329B">
        <w:rPr>
          <w:rFonts w:ascii="微軟正黑體" w:eastAsia="微軟正黑體" w:hAnsi="微軟正黑體"/>
          <w:lang w:eastAsia="zh-TW"/>
        </w:rPr>
        <w:t xml:space="preserve"> time.sleep / Làm quen time.sleep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適合做小動畫</w:t>
      </w:r>
      <w:r w:rsidRPr="0025329B">
        <w:rPr>
          <w:rFonts w:ascii="微軟正黑體" w:eastAsia="微軟正黑體" w:hAnsi="微軟正黑體"/>
          <w:lang w:eastAsia="zh-TW"/>
        </w:rPr>
        <w:t xml:space="preserve"> /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p làm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u 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>ng nh</w:t>
      </w:r>
      <w:r w:rsidRPr="0025329B">
        <w:rPr>
          <w:rFonts w:ascii="Calibri" w:eastAsia="微軟正黑體" w:hAnsi="Calibri" w:cs="Calibri"/>
          <w:lang w:eastAsia="zh-TW"/>
        </w:rPr>
        <w:t>ỏ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8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：寫入和讀取文件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8: </w:t>
      </w:r>
      <w:proofErr w:type="gramStart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Ghi và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đọ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 file</w:t>
      </w:r>
      <w:proofErr w:type="gramEnd"/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with open("memo.txt", "w", encoding="utf-8") as f: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f.write("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第一行：你好，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Python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！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\n")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</w:t>
            </w:r>
            <w:proofErr w:type="gramStart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f.write(</w:t>
            </w:r>
            <w:proofErr w:type="gramEnd"/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第二行：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Xin chào, Python!")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with open("memo.txt", "r", encoding="utf-8") as f: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text = f.read()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print(text)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保存文本內容</w:t>
      </w:r>
      <w:r w:rsidRPr="0025329B">
        <w:rPr>
          <w:rFonts w:ascii="微軟正黑體" w:eastAsia="微軟正黑體" w:hAnsi="微軟正黑體"/>
          <w:lang w:eastAsia="zh-TW"/>
        </w:rPr>
        <w:t xml:space="preserve"> /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text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理解編碼</w:t>
      </w:r>
      <w:r w:rsidRPr="0025329B">
        <w:rPr>
          <w:rFonts w:ascii="微軟正黑體" w:eastAsia="微軟正黑體" w:hAnsi="微軟正黑體"/>
          <w:lang w:eastAsia="zh-TW"/>
        </w:rPr>
        <w:t xml:space="preserve"> utf-8 / Hi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u mã hóa utf-8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檔會長期保留</w:t>
      </w:r>
      <w:r w:rsidRPr="0025329B">
        <w:rPr>
          <w:rFonts w:ascii="微軟正黑體" w:eastAsia="微軟正黑體" w:hAnsi="微軟正黑體"/>
          <w:lang w:eastAsia="zh-TW"/>
        </w:rPr>
        <w:t xml:space="preserve"> / File </w:t>
      </w:r>
      <w:r w:rsidRPr="0025329B">
        <w:rPr>
          <w:rFonts w:ascii="Calibri" w:eastAsia="微軟正黑體" w:hAnsi="Calibri" w:cs="Calibri"/>
          <w:lang w:eastAsia="zh-TW"/>
        </w:rPr>
        <w:t>đượ</w:t>
      </w:r>
      <w:r w:rsidRPr="0025329B">
        <w:rPr>
          <w:rFonts w:ascii="微軟正黑體" w:eastAsia="微軟正黑體" w:hAnsi="微軟正黑體"/>
          <w:lang w:eastAsia="zh-TW"/>
        </w:rPr>
        <w:t>c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lâu dài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9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：簡單通訊錄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9: Danh b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đơ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 gi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contacts = []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contacts.append({"name": "Lan", "phone": "0901xxxxxx"})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contacts.append({"name": "Minh", "phone": "0912xxxxxx"})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for c in contacts: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print(c["name"], "=&gt;", c["phone"])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練習清單與字典</w:t>
      </w:r>
      <w:r w:rsidRPr="0025329B">
        <w:rPr>
          <w:rFonts w:ascii="微軟正黑體" w:eastAsia="微軟正黑體" w:hAnsi="微軟正黑體"/>
          <w:lang w:eastAsia="zh-TW"/>
        </w:rPr>
        <w:t xml:space="preserve"> /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list và dict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適合管理資訊</w:t>
      </w:r>
      <w:r w:rsidRPr="0025329B">
        <w:rPr>
          <w:rFonts w:ascii="微軟正黑體" w:eastAsia="微軟正黑體" w:hAnsi="微軟正黑體"/>
          <w:lang w:eastAsia="zh-TW"/>
        </w:rPr>
        <w:t xml:space="preserve"> /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p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lý thông tin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可以增加搜索功能</w:t>
      </w:r>
      <w:r w:rsidRPr="0025329B">
        <w:rPr>
          <w:rFonts w:ascii="微軟正黑體" w:eastAsia="微軟正黑體" w:hAnsi="微軟正黑體"/>
          <w:lang w:eastAsia="zh-TW"/>
        </w:rPr>
        <w:t xml:space="preserve"> /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thêm tìm ki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m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案例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10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：成績統計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Ví d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10: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ng kê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m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這個案例適合怎麼學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Cách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 ví d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này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中文：先看代碼結構，再觀察輸入和輸出，最後修改參數試試。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hãy nhìn c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u trúc code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c, quan sát input/output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tham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th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scores = [86, 72, 95, 68, 90]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avg = sum(scores) / len(scores)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highest = max(scores)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lowest = min(scores)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平均分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=", avg)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最高分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=", highest)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print("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最低分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=", lowest)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學習要點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m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ầ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練習內置函數</w:t>
      </w:r>
      <w:r w:rsidRPr="0025329B">
        <w:rPr>
          <w:rFonts w:ascii="微軟正黑體" w:eastAsia="微軟正黑體" w:hAnsi="微軟正黑體"/>
          <w:lang w:eastAsia="zh-TW"/>
        </w:rPr>
        <w:t xml:space="preserve"> /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hàm built-in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統計資料很常用</w:t>
      </w:r>
      <w:r w:rsidRPr="0025329B">
        <w:rPr>
          <w:rFonts w:ascii="微軟正黑體" w:eastAsia="微軟正黑體" w:hAnsi="微軟正黑體"/>
          <w:lang w:eastAsia="zh-TW"/>
        </w:rPr>
        <w:t xml:space="preserve"> / Th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ng kê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dùng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可擴展為班級分析</w:t>
      </w:r>
      <w:r w:rsidRPr="0025329B">
        <w:rPr>
          <w:rFonts w:ascii="微軟正黑體" w:eastAsia="微軟正黑體" w:hAnsi="微軟正黑體"/>
          <w:lang w:eastAsia="zh-TW"/>
        </w:rPr>
        <w:t xml:space="preserve"> /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m</w:t>
      </w:r>
      <w:r w:rsidRPr="0025329B">
        <w:rPr>
          <w:rFonts w:ascii="Calibri" w:eastAsia="微軟正黑體" w:hAnsi="Calibri" w:cs="Calibri"/>
          <w:lang w:eastAsia="zh-TW"/>
        </w:rPr>
        <w:t>ở</w:t>
      </w:r>
      <w:r w:rsidRPr="0025329B">
        <w:rPr>
          <w:rFonts w:ascii="微軟正黑體" w:eastAsia="微軟正黑體" w:hAnsi="微軟正黑體"/>
          <w:lang w:eastAsia="zh-TW"/>
        </w:rPr>
        <w:t xml:space="preserve"> r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ng phân tích l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p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改寫建議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ch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ỉ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nh s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把程式裡的名字、數位、清單內容都換成你自己的版本。改一次，比看十次更有效。</w:t>
      </w:r>
    </w:p>
    <w:p w:rsidR="00E70DA8" w:rsidRPr="0025329B" w:rsidRDefault="0025329B">
      <w:pPr>
        <w:spacing w:after="120" w:line="300" w:lineRule="auto"/>
        <w:rPr>
          <w:rFonts w:ascii="微軟正黑體" w:eastAsia="微軟正黑體" w:hAnsi="微軟正黑體"/>
        </w:rPr>
      </w:pPr>
      <w:r w:rsidRPr="0025329B">
        <w:rPr>
          <w:rFonts w:ascii="Calibri" w:eastAsia="微軟正黑體" w:hAnsi="Calibri" w:cs="Calibri"/>
          <w:lang w:eastAsia="zh-TW"/>
        </w:rPr>
        <w:t>Đổ</w:t>
      </w:r>
      <w:r w:rsidRPr="0025329B">
        <w:rPr>
          <w:rFonts w:ascii="微軟正黑體" w:eastAsia="微軟正黑體" w:hAnsi="微軟正黑體"/>
          <w:lang w:eastAsia="zh-TW"/>
        </w:rPr>
        <w:t>i tên, s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và n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 dung danh sách trong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thành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n.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qu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 xem m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i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075588" w:rsidRPr="0025329B" w:rsidRDefault="0025329B">
      <w:pPr>
        <w:spacing w:after="160"/>
        <w:jc w:val="center"/>
        <w:rPr>
          <w:rFonts w:ascii="微軟正黑體" w:eastAsia="微軟正黑體" w:hAnsi="微軟正黑體"/>
          <w:b/>
          <w:color w:val="1F4E79"/>
          <w:sz w:val="40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第</w:t>
      </w:r>
      <w:r w:rsidRPr="0025329B">
        <w:rPr>
          <w:rFonts w:ascii="微軟正黑體" w:eastAsia="微軟正黑體" w:hAnsi="微軟正黑體" w:hint="eastAsia"/>
          <w:b/>
          <w:color w:val="1F4E79"/>
          <w:sz w:val="40"/>
          <w:lang w:eastAsia="zh-TW"/>
        </w:rPr>
        <w:t>四部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分</w:t>
      </w:r>
      <w:r w:rsidRPr="0025329B">
        <w:rPr>
          <w:rFonts w:ascii="SimSun" w:eastAsia="新細明體" w:hAnsi="SimSun" w:cs="新細明體" w:hint="eastAsia"/>
          <w:b/>
          <w:color w:val="1F4E79"/>
          <w:sz w:val="40"/>
          <w:lang w:eastAsia="zh-TW"/>
        </w:rPr>
        <w:t>：</w:t>
      </w:r>
      <w:r w:rsidRPr="0025329B">
        <w:rPr>
          <w:rFonts w:ascii="微軟正黑體" w:eastAsia="微軟正黑體" w:hAnsi="微軟正黑體" w:hint="eastAsia"/>
          <w:b/>
          <w:color w:val="1F4E79"/>
          <w:sz w:val="40"/>
          <w:lang w:eastAsia="zh-TW"/>
        </w:rPr>
        <w:t>工廠常用開發代碼案例</w:t>
      </w:r>
      <w:r>
        <w:rPr>
          <w:rFonts w:ascii="微軟正黑體" w:eastAsia="微軟正黑體" w:hAnsi="微軟正黑體"/>
          <w:b/>
          <w:color w:val="1F4E79"/>
          <w:sz w:val="40"/>
          <w:lang w:eastAsia="zh-TW"/>
        </w:rPr>
        <w:br/>
      </w:r>
      <w:r w:rsidRPr="0025329B">
        <w:rPr>
          <w:rFonts w:eastAsia="新細明體"/>
          <w:color w:val="1F4E79"/>
          <w:sz w:val="40"/>
          <w:lang w:eastAsia="zh-TW"/>
        </w:rPr>
        <w:t>M</w:t>
      </w:r>
      <w:r w:rsidRPr="0025329B">
        <w:rPr>
          <w:rFonts w:eastAsia="新細明體" w:hint="cs"/>
          <w:color w:val="1F4E79"/>
          <w:sz w:val="40"/>
          <w:lang w:eastAsia="zh-TW"/>
        </w:rPr>
        <w:t>ã</w:t>
      </w:r>
      <w:r w:rsidRPr="0025329B">
        <w:rPr>
          <w:rFonts w:eastAsia="新細明體"/>
          <w:color w:val="1F4E79"/>
          <w:sz w:val="40"/>
          <w:lang w:eastAsia="zh-TW"/>
        </w:rPr>
        <w:t xml:space="preserve"> ph</w:t>
      </w:r>
      <w:r w:rsidRPr="0025329B">
        <w:rPr>
          <w:rFonts w:eastAsia="新細明體" w:hint="cs"/>
          <w:color w:val="1F4E79"/>
          <w:sz w:val="40"/>
          <w:lang w:eastAsia="zh-TW"/>
        </w:rPr>
        <w:t>á</w:t>
      </w:r>
      <w:r w:rsidRPr="0025329B">
        <w:rPr>
          <w:rFonts w:eastAsia="新細明體"/>
          <w:color w:val="1F4E79"/>
          <w:sz w:val="40"/>
          <w:lang w:eastAsia="zh-TW"/>
        </w:rPr>
        <w:t>t tri</w:t>
      </w:r>
      <w:r w:rsidRPr="0025329B">
        <w:rPr>
          <w:rFonts w:ascii="Calibri" w:hAnsi="Calibri" w:cs="Calibri"/>
          <w:color w:val="1F4E79"/>
          <w:sz w:val="40"/>
          <w:lang w:eastAsia="zh-TW"/>
        </w:rPr>
        <w:t>ể</w:t>
      </w:r>
      <w:r w:rsidRPr="0025329B">
        <w:rPr>
          <w:rFonts w:eastAsia="新細明體"/>
          <w:color w:val="1F4E79"/>
          <w:sz w:val="40"/>
          <w:lang w:eastAsia="zh-TW"/>
        </w:rPr>
        <w:t>n th</w:t>
      </w:r>
      <w:r w:rsidRPr="0025329B">
        <w:rPr>
          <w:rFonts w:ascii="Calibri" w:hAnsi="Calibri" w:cs="Calibri"/>
          <w:color w:val="1F4E79"/>
          <w:sz w:val="40"/>
          <w:lang w:eastAsia="zh-TW"/>
        </w:rPr>
        <w:t>ườ</w:t>
      </w:r>
      <w:r w:rsidRPr="0025329B">
        <w:rPr>
          <w:rFonts w:eastAsia="新細明體"/>
          <w:color w:val="1F4E79"/>
          <w:sz w:val="40"/>
          <w:lang w:eastAsia="zh-TW"/>
        </w:rPr>
        <w:t>ng d</w:t>
      </w:r>
      <w:r w:rsidRPr="0025329B">
        <w:rPr>
          <w:rFonts w:eastAsia="新細明體" w:hint="cs"/>
          <w:color w:val="1F4E79"/>
          <w:sz w:val="40"/>
          <w:lang w:eastAsia="zh-TW"/>
        </w:rPr>
        <w:t>ù</w:t>
      </w:r>
      <w:r w:rsidRPr="0025329B">
        <w:rPr>
          <w:rFonts w:eastAsia="新細明體"/>
          <w:color w:val="1F4E79"/>
          <w:sz w:val="40"/>
          <w:lang w:eastAsia="zh-TW"/>
        </w:rPr>
        <w:t>ng trong nh</w:t>
      </w:r>
      <w:r w:rsidRPr="0025329B">
        <w:rPr>
          <w:rFonts w:eastAsia="新細明體" w:hint="cs"/>
          <w:color w:val="1F4E79"/>
          <w:sz w:val="40"/>
          <w:lang w:eastAsia="zh-TW"/>
        </w:rPr>
        <w:t>à</w:t>
      </w:r>
      <w:r w:rsidRPr="0025329B">
        <w:rPr>
          <w:rFonts w:eastAsia="新細明體"/>
          <w:color w:val="1F4E79"/>
          <w:sz w:val="40"/>
          <w:lang w:eastAsia="zh-TW"/>
        </w:rPr>
        <w:t xml:space="preserve"> m</w:t>
      </w:r>
      <w:r w:rsidRPr="0025329B">
        <w:rPr>
          <w:rFonts w:eastAsia="新細明體" w:hint="cs"/>
          <w:color w:val="1F4E79"/>
          <w:sz w:val="40"/>
          <w:lang w:eastAsia="zh-TW"/>
        </w:rPr>
        <w:t>á</w:t>
      </w:r>
      <w:r w:rsidRPr="0025329B">
        <w:rPr>
          <w:rFonts w:eastAsia="新細明體"/>
          <w:color w:val="1F4E79"/>
          <w:sz w:val="40"/>
          <w:lang w:eastAsia="zh-TW"/>
        </w:rPr>
        <w:t>y</w:t>
      </w:r>
    </w:p>
    <w:p w:rsidR="00075588" w:rsidRPr="0025329B" w:rsidRDefault="0025329B" w:rsidP="00075588">
      <w:pPr>
        <w:pStyle w:val="ae"/>
        <w:numPr>
          <w:ilvl w:val="0"/>
          <w:numId w:val="10"/>
        </w:numPr>
        <w:spacing w:after="160"/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</w:pP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生產產量統計</w:t>
      </w:r>
      <w:proofErr w:type="gramStart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（</w:t>
      </w:r>
      <w:proofErr w:type="gramEnd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適配第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4/10/25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天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: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運算符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+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字典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+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日期處理</w:t>
      </w:r>
      <w:proofErr w:type="gramStart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）</w:t>
      </w:r>
      <w:proofErr w:type="gramEnd"/>
    </w:p>
    <w:p w:rsidR="00075588" w:rsidRPr="0025329B" w:rsidRDefault="0025329B" w:rsidP="00075588">
      <w:pPr>
        <w:pStyle w:val="ae"/>
        <w:spacing w:after="160"/>
        <w:ind w:left="1080"/>
        <w:rPr>
          <w:rFonts w:ascii="微軟正黑體" w:eastAsia="微軟正黑體" w:hAnsi="微軟正黑體"/>
          <w:lang w:eastAsia="zh-CN"/>
        </w:rPr>
      </w:pP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S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ả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 xu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ấ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t th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ố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ng kê s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ả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 l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ượ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ng (thích 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ứ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ng ngày th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ứ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4/10/25: toán t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ử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+ t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ừ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đ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i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ể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 + x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ử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lý ngày tháng)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75588" w:rsidRPr="0025329B" w:rsidTr="008767CF">
        <w:tc>
          <w:tcPr>
            <w:tcW w:w="9936" w:type="dxa"/>
            <w:shd w:val="clear" w:color="auto" w:fill="F3F6FA"/>
          </w:tcPr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工廠日產量統計：按生產線統計產量、合格率，生成雙語報告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import datetime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類比生產線產量資料（實際可從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Excel/CSV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讀取）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production_data = {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生產線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A": {"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產量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500,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合格數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485},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生產線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B": {"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產量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620,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合格數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608},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生產線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C": {"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產量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450,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合格數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441}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}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統計計算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total_output = sum(line["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產量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 for line in production_data.values())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total_qualified = sum(line["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合格數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 for line in production_data.values())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total_rate = (total_qualified / total_output) * 100 if total_output &gt; 0 else 0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生成報告（中越雙語）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today = datetime.datetime.now().strftime("%Y-%m-%d")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report = f"""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{today}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工廠生產報告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Báo cáo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xu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nhà máy {today}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==========================================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生產線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     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產量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   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合格數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   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合格率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Dòng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xu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 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 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chu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ẩ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 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ỷ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------------------------------------------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"""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for line, data in production_data.items():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rate = (data["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合格數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 / 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產量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"]) * 100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report += f"{line:&lt;10}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產量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']:&lt;8}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合格數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']:&lt;8} {rate:.1f}%\n"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report += f"""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------------------------------------------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lastRenderedPageBreak/>
              <w:t>總計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ổ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c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總產量：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{total_output}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件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ổ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ng: {total_output}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ph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ẩ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總合格數：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{total_qualified}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件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ổ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ng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chu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ẩ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n: {total_qualified}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ph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ẩ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總合格率：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{total_rate:.1f}% /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ổ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ỷ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t: {total_rate:.1f}%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"""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保存報告到檔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with open(f"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生產報告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_{today}.txt", "w", encoding="utf-8") as f: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f.write(report)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print(report)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proofErr w:type="gramStart"/>
            <w:r w:rsidRPr="0025329B">
              <w:rPr>
                <w:rFonts w:ascii="微軟正黑體" w:eastAsia="微軟正黑體" w:hAnsi="微軟正黑體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lang w:eastAsia="zh-TW"/>
              </w:rPr>
              <w:t>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報告已保存到檔！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/ Báo cáo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 w:cs="微軟正黑體"/>
                <w:lang w:eastAsia="zh-TW"/>
              </w:rPr>
              <w:t>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vào file!")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</w:tc>
      </w:tr>
    </w:tbl>
    <w:p w:rsidR="00075588" w:rsidRPr="0025329B" w:rsidRDefault="0025329B" w:rsidP="00075588">
      <w:pPr>
        <w:pStyle w:val="ae"/>
        <w:numPr>
          <w:ilvl w:val="0"/>
          <w:numId w:val="10"/>
        </w:numPr>
        <w:spacing w:after="160"/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</w:pP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lastRenderedPageBreak/>
        <w:t>設備運行狀態記錄</w:t>
      </w:r>
      <w:proofErr w:type="gramStart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（</w:t>
      </w:r>
      <w:proofErr w:type="gramEnd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適配第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17/19/26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天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: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文件讀寫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+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類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+jSON</w:t>
      </w:r>
      <w:proofErr w:type="gramStart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）</w:t>
      </w:r>
      <w:proofErr w:type="gramEnd"/>
    </w:p>
    <w:p w:rsidR="00075588" w:rsidRPr="0025329B" w:rsidRDefault="0025329B" w:rsidP="00075588">
      <w:pPr>
        <w:pStyle w:val="ae"/>
        <w:spacing w:after="160"/>
        <w:ind w:left="1080"/>
        <w:rPr>
          <w:rStyle w:val="af8"/>
          <w:rFonts w:ascii="微軟正黑體" w:eastAsia="微軟正黑體" w:hAnsi="微軟正黑體"/>
          <w:b w:val="0"/>
          <w:color w:val="24292F"/>
        </w:rPr>
      </w:pP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Ghi chép tr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ạ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ng thái v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ậ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 hành thi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ế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t b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ị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(thích 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ứ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ng ngày th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ứ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17/19/26: 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đọ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c/ghi t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ệ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p + l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ớ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p + JSON)</w:t>
      </w:r>
      <w:r w:rsidR="00075588" w:rsidRPr="0025329B">
        <w:rPr>
          <w:rStyle w:val="af8"/>
          <w:rFonts w:ascii="微軟正黑體" w:eastAsia="微軟正黑體" w:hAnsi="微軟正黑體" w:hint="eastAsia"/>
          <w:b w:val="0"/>
          <w:color w:val="24292F"/>
        </w:rPr>
        <w:t xml:space="preserve">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075588" w:rsidRPr="0025329B" w:rsidTr="008767CF">
        <w:tc>
          <w:tcPr>
            <w:tcW w:w="9936" w:type="dxa"/>
            <w:shd w:val="clear" w:color="auto" w:fill="F3F6FA"/>
          </w:tcPr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設備運行狀態記錄：記錄設備編號、執行時間、故障狀態，支援查詢和匯出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import json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from datetime import datetime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class EquipmentRecord: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def __init__(self, equip_id, status, run_hours, note=""):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self.equip_id = equip_id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設備編號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self.status = status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運行狀態：正常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故障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/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維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護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self.run_hours = run_hours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當日運行小時數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self.note = note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備註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self.record_time = datetime.now().strftime("%Y-%m-%d %H:%M:%S")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記錄時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間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CN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轉換為字典，用於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JSON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儲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def to_dict(self):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return {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設備編號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self.equip_id,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狀態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self.status,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運行小時數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self.run_hours,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備註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self.note,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記錄時間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self.record_time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}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lastRenderedPageBreak/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記錄新設備狀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態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def add_equipment_record(equip_id, status, run_hours, note=""):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record = EquipmentRecord(equip_id, status, run_hours, note)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讀取已有數據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try: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with open("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設備運行記錄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.json", "r", encoding="utf-8") as f: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records = json.load(f)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except FileNotFoundError: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records = []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添加新記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錄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records.append(record.to_dict())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保存到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JSON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檔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with open("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設備運行記錄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.json", "w", encoding="utf-8") as f: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json.dump(records, f, ensure_ascii=False, indent=4)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</w:t>
            </w:r>
            <w:proofErr w:type="gramStart"/>
            <w:r w:rsidRPr="0025329B">
              <w:rPr>
                <w:rFonts w:ascii="微軟正黑體" w:eastAsia="微軟正黑體" w:hAnsi="微軟正黑體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lang w:eastAsia="zh-TW"/>
              </w:rPr>
              <w:t>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設備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{equip_id}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記錄添加成功！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/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 w:cs="微軟正黑體"/>
                <w:lang w:eastAsia="zh-TW"/>
              </w:rPr>
              <w:t>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thêm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ghi thi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ị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{equip_id}!")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查詢設備歷史記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錄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def query_equipment_record(equip_id):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try: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with open("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設備運行記錄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.json", "r", encoding="utf-8") as f: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records = json.load(f)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篩選目標設備記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錄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target_records = [r for r in records if r["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設備編號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 == equip_id]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if target_records: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print(f"\n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設備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{equip_id}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歷史記錄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ị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ch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thi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ị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{equip_id}")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print("-" * 50)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for r in target_records: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    for key, value in r.items():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        print(f"{key}: {value}")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    print("-" * 50)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else: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print(f"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未找到設備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{equip_id}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的記錄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Không tìm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y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ghi thi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ị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{equip_id}")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except FileNotFoundError: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print("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暫無設備記錄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Ch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a có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ghi thi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b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ị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  <w:lang w:eastAsia="zh-TW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示例：添加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3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條設備記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錄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add_equipment_record("EQ-001",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正常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8.5,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無故障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add_equipment_record("EQ-002",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故障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3.2,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電機異響，已停機維修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lastRenderedPageBreak/>
              <w:t>add_equipment_record("EQ-003",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維護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定期保養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示例：查詢設備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EQ-002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的記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錄</w:t>
            </w:r>
          </w:p>
          <w:p w:rsidR="00075588" w:rsidRPr="0025329B" w:rsidRDefault="0025329B" w:rsidP="00075588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query_equipment_record("EQ-002")</w:t>
            </w:r>
          </w:p>
          <w:p w:rsidR="00075588" w:rsidRPr="0025329B" w:rsidRDefault="00075588" w:rsidP="00075588">
            <w:pPr>
              <w:rPr>
                <w:rFonts w:ascii="微軟正黑體" w:eastAsia="微軟正黑體" w:hAnsi="微軟正黑體"/>
              </w:rPr>
            </w:pPr>
          </w:p>
        </w:tc>
      </w:tr>
    </w:tbl>
    <w:p w:rsidR="00075588" w:rsidRPr="0025329B" w:rsidRDefault="00075588" w:rsidP="00075588">
      <w:pPr>
        <w:pStyle w:val="ae"/>
        <w:spacing w:after="160"/>
        <w:ind w:left="1080"/>
        <w:rPr>
          <w:rFonts w:ascii="微軟正黑體" w:eastAsia="微軟正黑體" w:hAnsi="微軟正黑體"/>
          <w:b/>
          <w:color w:val="1F4E79"/>
          <w:sz w:val="28"/>
          <w:szCs w:val="28"/>
          <w:lang w:eastAsia="zh-TW"/>
        </w:rPr>
      </w:pPr>
    </w:p>
    <w:p w:rsidR="00075588" w:rsidRPr="0025329B" w:rsidRDefault="00075588">
      <w:pPr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</w:pPr>
      <w:r w:rsidRPr="0025329B"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  <w:br w:type="page"/>
      </w:r>
    </w:p>
    <w:p w:rsidR="0025329B" w:rsidRPr="0025329B" w:rsidRDefault="0025329B" w:rsidP="0025329B">
      <w:pPr>
        <w:pStyle w:val="ae"/>
        <w:numPr>
          <w:ilvl w:val="0"/>
          <w:numId w:val="10"/>
        </w:numPr>
        <w:spacing w:after="160"/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</w:pP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lastRenderedPageBreak/>
        <w:t>物料庫存管理</w:t>
      </w:r>
      <w:proofErr w:type="gramStart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（</w:t>
      </w:r>
      <w:proofErr w:type="gramEnd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適配第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28/29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天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: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循環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+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字典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+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條件判斷</w:t>
      </w:r>
      <w:proofErr w:type="gramStart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）</w:t>
      </w:r>
      <w:proofErr w:type="gramEnd"/>
    </w:p>
    <w:p w:rsidR="0025329B" w:rsidRPr="0025329B" w:rsidRDefault="0025329B" w:rsidP="0025329B">
      <w:pPr>
        <w:pStyle w:val="ae"/>
        <w:spacing w:after="160"/>
        <w:ind w:left="1080"/>
        <w:rPr>
          <w:rStyle w:val="af8"/>
          <w:rFonts w:ascii="微軟正黑體" w:eastAsia="微軟正黑體" w:hAnsi="微軟正黑體"/>
          <w:color w:val="24292F"/>
          <w:sz w:val="28"/>
          <w:szCs w:val="28"/>
        </w:rPr>
      </w:pP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Qu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ả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 lý t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ồ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 kho v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ậ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t li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ệ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u (thích 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ứ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ng ngày th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ứ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28/29: vòng l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ặ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p + t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ừ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đ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i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ể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n + 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đ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i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ề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u ki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ệ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 ki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ể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m tra)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5329B" w:rsidRPr="0025329B" w:rsidTr="008767CF">
        <w:tc>
          <w:tcPr>
            <w:tcW w:w="9936" w:type="dxa"/>
            <w:shd w:val="clear" w:color="auto" w:fill="F3F6FA"/>
          </w:tcPr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物料庫存管理：支持入庫、出庫、庫存查詢、低庫存預警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物料數據：編號、名稱、當前庫存、最低庫存閾值、單位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materials = {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"MAT-001": {"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螺絲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5000,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最低庫存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1000,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個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"},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"MAT-002": {"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鋼板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320,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最低庫存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50,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張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"},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"MAT-003": {"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電線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850,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最低庫存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200,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米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"},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"MAT-004": {"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軸承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180,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最低庫存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50,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套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"}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}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def check_low_stock():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"""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檢查低庫存物料並預警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"""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low_stock_list = []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for mat_id, data in materials.items():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if 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 &lt;= 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最低庫存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low_stock_list.append(f"{mat_id} -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（當前：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，最低：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最低庫存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）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if low_stock_list: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print("\n</w:t>
            </w:r>
            <w:r w:rsidRPr="0025329B">
              <w:rPr>
                <w:rFonts w:ascii="Segoe UI Symbol" w:eastAsia="微軟正黑體" w:hAnsi="Segoe UI Symbol" w:cs="Segoe UI Symbol"/>
                <w:lang w:eastAsia="zh-TW"/>
              </w:rPr>
              <w:t>⚠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️  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低庫存預警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C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nh báo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kho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p:")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for item in low_stock_list: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print(item)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else: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print("\n</w:t>
            </w:r>
            <w:r w:rsidRPr="0025329B">
              <w:rPr>
                <w:rFonts w:ascii="Segoe UI Symbol" w:eastAsia="微軟正黑體" w:hAnsi="Segoe UI Symbol" w:cs="Segoe UI Symbol"/>
                <w:lang w:eastAsia="zh-TW"/>
              </w:rPr>
              <w:t>✅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所有物料庫存正常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c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v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li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kho bình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ườ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def stock_in(mat_id, quantity):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"""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物料入庫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"""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if mat_id not in materials: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print(f"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錯誤：未找到物料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{mat_id} /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ỗ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i: Không tìm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y v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li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{mat_id}")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return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if quantity &lt;= 0: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print("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錯誤：入庫數量必須大於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0 /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ỗ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i: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kho ph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&gt; 0")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return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materials[mat_id]["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 += quantity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lastRenderedPageBreak/>
              <w:t>    print(f"</w:t>
            </w:r>
            <w:r w:rsidRPr="0025329B">
              <w:rPr>
                <w:rFonts w:ascii="Segoe UI Symbol" w:eastAsia="微軟正黑體" w:hAnsi="Segoe UI Symbol" w:cs="Segoe UI Symbol"/>
                <w:lang w:eastAsia="zh-TW"/>
              </w:rPr>
              <w:t>✅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入庫成功！入庫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{quantity}{materials[mat_id]['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，當前庫存：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</w:t>
            </w:r>
            <w:proofErr w:type="gramStart"/>
            <w:r w:rsidRPr="0025329B">
              <w:rPr>
                <w:rFonts w:ascii="微軟正黑體" w:eastAsia="微軟正黑體" w:hAnsi="微軟正黑體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lang w:eastAsia="zh-TW"/>
              </w:rPr>
              <w:t>f"</w:t>
            </w:r>
            <w:r w:rsidRPr="0025329B">
              <w:rPr>
                <w:rFonts w:ascii="Segoe UI Symbol" w:eastAsia="微軟正黑體" w:hAnsi="Segoe UI Symbol" w:cs="Segoe UI Symbol"/>
                <w:lang w:eastAsia="zh-TW"/>
              </w:rPr>
              <w:t>✅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 w:cs="微軟正黑體"/>
                <w:lang w:eastAsia="zh-TW"/>
              </w:rPr>
              <w:t>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kho thành công! Nh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 {quantity}{materials[mat_id]['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']},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kho hi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i: 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def stock_out(mat_id, quantity):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"""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物料出庫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"""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if mat_id not in materials: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print(f"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錯誤：未找到物料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{mat_id} /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ỗ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i: Không tìm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y v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li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{mat_id}")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return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if quantity &lt;= 0: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print("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錯誤：出庫數量必須大於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0 /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ỗ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i: 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ượ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xu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kho ph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&gt; 0")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return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if quantity &gt; materials[mat_id]["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print(f"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錯誤：庫存不足！當前庫存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，請求出庫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{quantity}{materials[mat_id]['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</w:t>
            </w:r>
            <w:proofErr w:type="gramStart"/>
            <w:r w:rsidRPr="0025329B">
              <w:rPr>
                <w:rFonts w:ascii="微軟正黑體" w:eastAsia="微軟正黑體" w:hAnsi="微軟正黑體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lang w:eastAsia="zh-TW"/>
              </w:rPr>
              <w:t>f"L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ỗ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i: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n kho không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đủ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! Hi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']}, Yêu c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ầ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xu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{quantity}{materials[mat_id]['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return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materials[mat_id]["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 -= quantity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print(f"</w:t>
            </w:r>
            <w:r w:rsidRPr="0025329B">
              <w:rPr>
                <w:rFonts w:ascii="Segoe UI Symbol" w:eastAsia="微軟正黑體" w:hAnsi="Segoe UI Symbol" w:cs="Segoe UI Symbol"/>
                <w:lang w:eastAsia="zh-TW"/>
              </w:rPr>
              <w:t>✅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出庫成功！出庫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{quantity}{materials[mat_id]['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，當前庫存：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</w:t>
            </w:r>
            <w:proofErr w:type="gramStart"/>
            <w:r w:rsidRPr="0025329B">
              <w:rPr>
                <w:rFonts w:ascii="微軟正黑體" w:eastAsia="微軟正黑體" w:hAnsi="微軟正黑體"/>
                <w:lang w:eastAsia="zh-TW"/>
              </w:rPr>
              <w:t>print(</w:t>
            </w:r>
            <w:proofErr w:type="gramEnd"/>
            <w:r w:rsidRPr="0025329B">
              <w:rPr>
                <w:rFonts w:ascii="微軟正黑體" w:eastAsia="微軟正黑體" w:hAnsi="微軟正黑體"/>
                <w:lang w:eastAsia="zh-TW"/>
              </w:rPr>
              <w:t>f"</w:t>
            </w:r>
            <w:r w:rsidRPr="0025329B">
              <w:rPr>
                <w:rFonts w:ascii="Segoe UI Symbol" w:eastAsia="微軟正黑體" w:hAnsi="Segoe UI Symbol" w:cs="Segoe UI Symbol"/>
                <w:lang w:eastAsia="zh-TW"/>
              </w:rPr>
              <w:t>✅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 w:cs="微軟正黑體"/>
                <w:lang w:eastAsia="zh-TW"/>
              </w:rPr>
              <w:t>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xu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kho thành công! Xu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{quantity}{materials[mat_id]['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']},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kho hi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i: 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']}{materials[mat_id]['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def query_stock(mat_id=None):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"""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查詢庫存：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mat_id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為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None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時查詢所有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"""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print("\n</w:t>
            </w:r>
            <w:r w:rsidRPr="0025329B">
              <w:rPr>
                <w:rFonts w:ascii="Segoe UI Symbol" w:eastAsia="微軟正黑體" w:hAnsi="Segoe UI Symbol" w:cs="Segoe UI Symbol"/>
                <w:lang w:eastAsia="zh-TW"/>
              </w:rPr>
              <w:t>📊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庫存查詢結果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K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qu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tra c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ứ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kho")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print("-" * 60)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print(f"{'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物料編號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':&lt;10} {'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':&lt;8} {'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當前庫存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':&lt;10} {'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最低庫存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':&lt;10} {'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':&lt;5}")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print(f"{'Mã VT':&lt;10} {'Tên':&lt;8} {'T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kho':&lt;10} {'T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p':&lt;10} {'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Đơ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v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ị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':&lt;5}")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print("-" * 60)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if mat_id: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if mat_id in materials: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data = materials[mat_id]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lastRenderedPageBreak/>
              <w:t>            print(f"{mat_id:&lt;10}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']:&lt;8}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']:&lt;10}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最低庫存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']:&lt;10}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']:&lt;5}")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else: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print(f"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未找到物料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{mat_id} / Không tìm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y v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li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{mat_id}")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else: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for mat_id, data in materials.items():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print(f"{mat_id:&lt;10}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名稱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']:&lt;8}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']:&lt;10}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最低庫存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']:&lt;10}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單位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']:&lt;5}")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示例操作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print("===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工廠物料庫存管理系統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th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ng qu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lý 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ồ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kho v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ậ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li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u ===")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stock_in("MAT-002", 100)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鋼板入庫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100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張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stock_out("MAT-001", 800)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螺絲出庫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800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個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query_stock()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查詢所有庫存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check_low_stock()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檢查低庫存</w:t>
            </w:r>
          </w:p>
        </w:tc>
      </w:tr>
    </w:tbl>
    <w:p w:rsidR="0025329B" w:rsidRPr="0025329B" w:rsidRDefault="0025329B">
      <w:pPr>
        <w:spacing w:after="160"/>
        <w:jc w:val="center"/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</w:pPr>
    </w:p>
    <w:p w:rsidR="0025329B" w:rsidRPr="0025329B" w:rsidRDefault="0025329B">
      <w:pPr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</w:pPr>
      <w:r w:rsidRPr="0025329B"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  <w:br w:type="page"/>
      </w:r>
    </w:p>
    <w:p w:rsidR="0025329B" w:rsidRPr="0025329B" w:rsidRDefault="0025329B" w:rsidP="0025329B">
      <w:pPr>
        <w:pStyle w:val="ae"/>
        <w:numPr>
          <w:ilvl w:val="0"/>
          <w:numId w:val="10"/>
        </w:numPr>
        <w:spacing w:after="160"/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</w:pP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lastRenderedPageBreak/>
        <w:t>員工出勤統計</w:t>
      </w:r>
      <w:proofErr w:type="gramStart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（</w:t>
      </w:r>
      <w:proofErr w:type="gramEnd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適配第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13/15/27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天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: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函數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+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日期</w:t>
      </w:r>
      <w:r w:rsidRPr="0025329B">
        <w:rPr>
          <w:rFonts w:ascii="微軟正黑體" w:eastAsia="微軟正黑體" w:hAnsi="微軟正黑體"/>
          <w:b/>
          <w:bCs/>
          <w:color w:val="1F4E79"/>
          <w:sz w:val="32"/>
          <w:szCs w:val="32"/>
          <w:lang w:eastAsia="zh-TW"/>
        </w:rPr>
        <w:t>+</w:t>
      </w:r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異常處理</w:t>
      </w:r>
      <w:proofErr w:type="gramStart"/>
      <w:r w:rsidRPr="0025329B">
        <w:rPr>
          <w:rFonts w:ascii="微軟正黑體" w:eastAsia="微軟正黑體" w:hAnsi="微軟正黑體" w:hint="eastAsia"/>
          <w:b/>
          <w:bCs/>
          <w:color w:val="1F4E79"/>
          <w:sz w:val="32"/>
          <w:szCs w:val="32"/>
          <w:lang w:eastAsia="zh-TW"/>
        </w:rPr>
        <w:t>）</w:t>
      </w:r>
      <w:proofErr w:type="gramEnd"/>
    </w:p>
    <w:p w:rsidR="0025329B" w:rsidRPr="0025329B" w:rsidRDefault="0025329B" w:rsidP="0025329B">
      <w:pPr>
        <w:pStyle w:val="ae"/>
        <w:spacing w:after="160"/>
        <w:ind w:left="1080"/>
        <w:rPr>
          <w:rStyle w:val="af8"/>
          <w:rFonts w:ascii="微軟正黑體" w:eastAsia="微軟正黑體" w:hAnsi="微軟正黑體"/>
          <w:color w:val="24292F"/>
          <w:sz w:val="28"/>
          <w:szCs w:val="28"/>
        </w:rPr>
      </w:pP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Th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ố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ng kê s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ự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có m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ặ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t c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ủ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a nhân viên (thích 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ứ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ng ngày th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ứ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13/15/27: hàm + ngày tháng + x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ử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 xml:space="preserve"> lý ngo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ạ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i l</w:t>
      </w:r>
      <w:r w:rsidRPr="0025329B">
        <w:rPr>
          <w:rStyle w:val="af8"/>
          <w:rFonts w:ascii="Calibri" w:eastAsia="微軟正黑體" w:hAnsi="Calibri" w:cs="Calibri"/>
          <w:color w:val="24292F"/>
          <w:sz w:val="28"/>
          <w:szCs w:val="28"/>
          <w:lang w:eastAsia="zh-TW"/>
        </w:rPr>
        <w:t>ệ</w:t>
      </w:r>
      <w:r w:rsidRPr="0025329B">
        <w:rPr>
          <w:rStyle w:val="af8"/>
          <w:rFonts w:ascii="微軟正黑體" w:eastAsia="微軟正黑體" w:hAnsi="微軟正黑體"/>
          <w:color w:val="24292F"/>
          <w:sz w:val="28"/>
          <w:szCs w:val="28"/>
          <w:lang w:eastAsia="zh-TW"/>
        </w:rP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5329B" w:rsidRPr="0025329B" w:rsidTr="008767CF">
        <w:tc>
          <w:tcPr>
            <w:tcW w:w="9936" w:type="dxa"/>
            <w:shd w:val="clear" w:color="auto" w:fill="F3F6FA"/>
          </w:tcPr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員工考勤統計：計算月出勤天數、遲到次數、出勤率，支援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Excel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匯出（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CSV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格式）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import csv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from datetime import datetime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def calculate_attendance(attendance_data, work_days=22):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"""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計算考勤：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attendance_data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為字典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員工編號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: [(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日期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,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是否遲到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), ...]}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返回：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{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員工編號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: {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出勤天數、遲到次數、出勤率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}}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"""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result = {}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for emp_id, records in attendance_data.items():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present_days = len([r for r in records if r[1] is not None])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有記錄即視為出勤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late_times = len([r for r in records if r[1] is True])  # True=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遲到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attendance_rate = (present_days / work_days) * 100 if work_days &gt; 0 else 0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result[emp_id] = {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出勤天數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present_days,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遲到次數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late_times,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": round(attendance_rate, 1)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}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return result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def export_to_csv(result, month):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"""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匯出考勤結果到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CSV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檔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"""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filename = f"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員工考勤統計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_{month}.csv"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with open(filename, "w", newline="", encoding="utf-8-sig") as f: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writer = csv.writer(f)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表頭（中越雙語）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writer.writerow(["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員工編號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出勤天數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遲到次數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(%)", "Mã NV", "S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ngày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làm", "S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ầ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tr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ễ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", "T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ỷ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i làm(%)"])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for emp_id, data in result.items():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writer.writerow([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    emp_id, 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出勤天數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"], 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遲到次數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"], 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        emp_id, 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出勤天數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"], 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遲到次數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"], data["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"]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lastRenderedPageBreak/>
              <w:t>            ])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print(f"\n</w:t>
            </w:r>
            <w:r w:rsidRPr="0025329B">
              <w:rPr>
                <w:rFonts w:ascii="Segoe UI Symbol" w:eastAsia="微軟正黑體" w:hAnsi="Segoe UI Symbol" w:cs="Segoe UI Symbol"/>
                <w:lang w:eastAsia="zh-TW"/>
              </w:rPr>
              <w:t>📊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考勤統計已匯出到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{filename} / K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qu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m công 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đ</w:t>
            </w:r>
            <w:r w:rsidRPr="0025329B">
              <w:rPr>
                <w:rFonts w:ascii="微軟正黑體" w:eastAsia="微軟正黑體" w:hAnsi="微軟正黑體" w:cs="微軟正黑體"/>
                <w:lang w:eastAsia="zh-TW"/>
              </w:rPr>
              <w:t>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xu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ra {filename}")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CN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類比員工考勤資料（實際可從打卡系統導入）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attendance_data = {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"EMP-001": [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("2026-03-01", False), ("2026-03-02", None), ("2026-03-03", False),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("2026-03-04", True), ("2026-03-05", None), ("2026-03-06", None),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# ...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其他日期記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錄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],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"EMP-002": [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("2026-03-01", None), ("2026-03-02", None), ("2026-03-03", False),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("2026-03-04", None), ("2026-03-05", False), ("2026-03-06", None),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# ...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其他日期記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錄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],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"EMP-003": [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("2026-03-01", True), ("2026-03-02", True), ("2026-03-03", None),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("2026-03-04", None), ("2026-03-05", None), ("2026-03-06", False),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# ...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其他日期記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錄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]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}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補充完整月記錄（簡化處理：按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22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個工作日填充）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for emp_id in attendance_data: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while len(attendance_data[emp_id]) &lt; 22: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    date = f"2026-03-{len(attendance_data[emp_id]) + 1:02d}"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        attendance_data[emp_id].append((date, None))  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補充無遲到記</w:t>
            </w:r>
            <w:r w:rsidRPr="0025329B">
              <w:rPr>
                <w:rFonts w:ascii="微軟正黑體" w:eastAsia="微軟正黑體" w:hAnsi="微軟正黑體" w:cs="微軟正黑體" w:hint="eastAsia"/>
                <w:lang w:eastAsia="zh-TW"/>
              </w:rPr>
              <w:t>錄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計算考勤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attendance_result = calculate_attendance(attendance_data, work_days=22)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列印結果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print("=== 2026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年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3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月員工考勤統計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/ K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ế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t qu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ả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ch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ấ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m công tháng 3/2026 ===")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print(f"{'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員工編號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':&lt;10} {'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出勤天數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':&lt;8} {'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遲到次數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':&lt;8} {'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(%)':&lt;10}")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print(f"{'Mã NV':&lt;10} {'S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ngày':&lt;8} {'S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ố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ầ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n tr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ễ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':&lt;8} {'T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ỷ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 l</w:t>
            </w:r>
            <w:r w:rsidRPr="0025329B">
              <w:rPr>
                <w:rFonts w:ascii="Calibri" w:eastAsia="微軟正黑體" w:hAnsi="Calibri" w:cs="Calibri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(%)':&lt;10}")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print("-" * 50)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for emp_id, data in attendance_result.items():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    print(f"{emp_id:&lt;10}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出勤天數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']:&lt;8}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遲到次數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']:&lt;8} {data['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出勤率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']:&lt;10}")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lang w:eastAsia="zh-TW"/>
              </w:rPr>
              <w:t>匯出</w:t>
            </w:r>
            <w:r w:rsidRPr="0025329B">
              <w:rPr>
                <w:rFonts w:ascii="微軟正黑體" w:eastAsia="微軟正黑體" w:hAnsi="微軟正黑體"/>
                <w:lang w:eastAsia="zh-TW"/>
              </w:rPr>
              <w:t>CSV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lang w:eastAsia="zh-TW"/>
              </w:rPr>
              <w:t>export_to_csv(attendance_result, "2026-03")</w:t>
            </w:r>
          </w:p>
          <w:p w:rsidR="0025329B" w:rsidRPr="0025329B" w:rsidRDefault="0025329B" w:rsidP="0025329B">
            <w:pPr>
              <w:rPr>
                <w:rFonts w:ascii="微軟正黑體" w:eastAsia="微軟正黑體" w:hAnsi="微軟正黑體"/>
              </w:rPr>
            </w:pPr>
          </w:p>
        </w:tc>
      </w:tr>
    </w:tbl>
    <w:p w:rsidR="0025329B" w:rsidRPr="0025329B" w:rsidRDefault="0025329B">
      <w:pPr>
        <w:spacing w:after="160"/>
        <w:jc w:val="center"/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</w:pPr>
    </w:p>
    <w:p w:rsidR="0025329B" w:rsidRPr="0025329B" w:rsidRDefault="0025329B">
      <w:pPr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</w:pPr>
      <w:r w:rsidRPr="0025329B">
        <w:rPr>
          <w:rFonts w:ascii="微軟正黑體" w:eastAsia="微軟正黑體" w:hAnsi="微軟正黑體" w:cs="新細明體"/>
          <w:b/>
          <w:color w:val="1F4E79"/>
          <w:sz w:val="40"/>
          <w:lang w:eastAsia="zh-TW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附錄：常用術語與命令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c: Thu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t ng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ữ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và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ệ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nh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ườ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ng dùng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核心術語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Thu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ậ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ng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ữ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c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ố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 lõi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變數</w:t>
      </w:r>
      <w:r w:rsidRPr="0025329B">
        <w:rPr>
          <w:rFonts w:ascii="微軟正黑體" w:eastAsia="微軟正黑體" w:hAnsi="微軟正黑體"/>
          <w:lang w:eastAsia="zh-TW"/>
        </w:rPr>
        <w:t xml:space="preserve"> variable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：保存資料的名字</w:t>
      </w:r>
      <w:r w:rsidRPr="0025329B">
        <w:rPr>
          <w:rFonts w:ascii="微軟正黑體" w:eastAsia="微軟正黑體" w:hAnsi="微軟正黑體"/>
          <w:lang w:eastAsia="zh-TW"/>
        </w:rPr>
        <w:t xml:space="preserve"> /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n variable: tên dùng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字串</w:t>
      </w:r>
      <w:r w:rsidRPr="0025329B">
        <w:rPr>
          <w:rFonts w:ascii="微軟正黑體" w:eastAsia="微軟正黑體" w:hAnsi="微軟正黑體"/>
          <w:lang w:eastAsia="zh-TW"/>
        </w:rPr>
        <w:t xml:space="preserve"> string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：文本</w:t>
      </w:r>
      <w:r w:rsidRPr="0025329B">
        <w:rPr>
          <w:rFonts w:ascii="微軟正黑體" w:eastAsia="微軟正黑體" w:hAnsi="微軟正黑體"/>
          <w:lang w:eastAsia="zh-TW"/>
        </w:rPr>
        <w:t xml:space="preserve"> /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string: v</w:t>
      </w:r>
      <w:r w:rsidRPr="0025329B">
        <w:rPr>
          <w:rFonts w:ascii="Calibri" w:eastAsia="微軟正黑體" w:hAnsi="Calibri" w:cs="Calibri"/>
          <w:lang w:eastAsia="zh-TW"/>
        </w:rPr>
        <w:t>ă</w:t>
      </w:r>
      <w:r w:rsidRPr="0025329B">
        <w:rPr>
          <w:rFonts w:ascii="微軟正黑體" w:eastAsia="微軟正黑體" w:hAnsi="微軟正黑體"/>
          <w:lang w:eastAsia="zh-TW"/>
        </w:rPr>
        <w:t>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列表</w:t>
      </w:r>
      <w:r w:rsidRPr="0025329B">
        <w:rPr>
          <w:rFonts w:ascii="微軟正黑體" w:eastAsia="微軟正黑體" w:hAnsi="微軟正黑體"/>
          <w:lang w:eastAsia="zh-TW"/>
        </w:rPr>
        <w:t xml:space="preserve"> list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：有順序、可修改</w:t>
      </w:r>
      <w:r w:rsidRPr="0025329B">
        <w:rPr>
          <w:rFonts w:ascii="微軟正黑體" w:eastAsia="微軟正黑體" w:hAnsi="微軟正黑體"/>
          <w:lang w:eastAsia="zh-TW"/>
        </w:rPr>
        <w:t xml:space="preserve"> / List: có th</w:t>
      </w:r>
      <w:r w:rsidRPr="0025329B">
        <w:rPr>
          <w:rFonts w:ascii="Calibri" w:eastAsia="微軟正黑體" w:hAnsi="Calibri" w:cs="Calibri"/>
          <w:lang w:eastAsia="zh-TW"/>
        </w:rPr>
        <w:t>ứ</w:t>
      </w:r>
      <w:r w:rsidRPr="0025329B">
        <w:rPr>
          <w:rFonts w:ascii="微軟正黑體" w:eastAsia="微軟正黑體" w:hAnsi="微軟正黑體"/>
          <w:lang w:eastAsia="zh-TW"/>
        </w:rPr>
        <w:t xml:space="preserve">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>,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字典</w:t>
      </w:r>
      <w:r w:rsidRPr="0025329B">
        <w:rPr>
          <w:rFonts w:ascii="微軟正黑體" w:eastAsia="微軟正黑體" w:hAnsi="微軟正黑體"/>
          <w:lang w:eastAsia="zh-TW"/>
        </w:rPr>
        <w:t xml:space="preserve"> dict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：鍵值對數據</w:t>
      </w:r>
      <w:r w:rsidRPr="0025329B">
        <w:rPr>
          <w:rFonts w:ascii="微軟正黑體" w:eastAsia="微軟正黑體" w:hAnsi="微軟正黑體"/>
          <w:lang w:eastAsia="zh-TW"/>
        </w:rPr>
        <w:t xml:space="preserve"> / Dict: d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 li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u key-value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函數</w:t>
      </w:r>
      <w:r w:rsidRPr="0025329B">
        <w:rPr>
          <w:rFonts w:ascii="微軟正黑體" w:eastAsia="微軟正黑體" w:hAnsi="微軟正黑體"/>
          <w:lang w:eastAsia="zh-TW"/>
        </w:rPr>
        <w:t xml:space="preserve"> function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：封裝代碼</w:t>
      </w:r>
      <w:r w:rsidRPr="0025329B">
        <w:rPr>
          <w:rFonts w:ascii="微軟正黑體" w:eastAsia="微軟正黑體" w:hAnsi="微軟正黑體"/>
          <w:lang w:eastAsia="zh-TW"/>
        </w:rPr>
        <w:t xml:space="preserve"> / Hàm function: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 w:hint="eastAsia"/>
          <w:lang w:eastAsia="zh-TW"/>
        </w:rPr>
        <w:t>ó</w:t>
      </w:r>
      <w:r w:rsidRPr="0025329B">
        <w:rPr>
          <w:rFonts w:ascii="微軟正黑體" w:eastAsia="微軟正黑體" w:hAnsi="微軟正黑體"/>
          <w:lang w:eastAsia="zh-TW"/>
        </w:rPr>
        <w:t>ng gói code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類</w:t>
      </w:r>
      <w:r w:rsidRPr="0025329B">
        <w:rPr>
          <w:rFonts w:ascii="微軟正黑體" w:eastAsia="微軟正黑體" w:hAnsi="微軟正黑體"/>
          <w:lang w:eastAsia="zh-TW"/>
        </w:rPr>
        <w:t xml:space="preserve"> class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：物件範本</w:t>
      </w:r>
      <w:r w:rsidRPr="0025329B">
        <w:rPr>
          <w:rFonts w:ascii="微軟正黑體" w:eastAsia="微軟正黑體" w:hAnsi="微軟正黑體"/>
          <w:lang w:eastAsia="zh-TW"/>
        </w:rPr>
        <w:t xml:space="preserve"> / Class: m</w:t>
      </w:r>
      <w:r w:rsidRPr="0025329B">
        <w:rPr>
          <w:rFonts w:ascii="Calibri" w:eastAsia="微軟正黑體" w:hAnsi="Calibri" w:cs="Calibri"/>
          <w:lang w:eastAsia="zh-TW"/>
        </w:rPr>
        <w:t>ẫ</w:t>
      </w:r>
      <w:r w:rsidRPr="0025329B">
        <w:rPr>
          <w:rFonts w:ascii="微軟正黑體" w:eastAsia="微軟正黑體" w:hAnsi="微軟正黑體"/>
          <w:lang w:eastAsia="zh-TW"/>
        </w:rPr>
        <w:t>u c</w:t>
      </w:r>
      <w:r w:rsidRPr="0025329B">
        <w:rPr>
          <w:rFonts w:ascii="Calibri" w:eastAsia="微軟正黑體" w:hAnsi="Calibri" w:cs="Calibri"/>
          <w:lang w:eastAsia="zh-TW"/>
        </w:rPr>
        <w:t>ủ</w:t>
      </w:r>
      <w:r w:rsidRPr="0025329B">
        <w:rPr>
          <w:rFonts w:ascii="微軟正黑體" w:eastAsia="微軟正黑體" w:hAnsi="微軟正黑體"/>
          <w:lang w:eastAsia="zh-TW"/>
        </w:rPr>
        <w:t>a object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解譯器</w:t>
      </w:r>
      <w:r w:rsidRPr="0025329B">
        <w:rPr>
          <w:rFonts w:ascii="微軟正黑體" w:eastAsia="微軟正黑體" w:hAnsi="微軟正黑體"/>
          <w:lang w:eastAsia="zh-TW"/>
        </w:rPr>
        <w:t xml:space="preserve"> interpreter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：運行</w:t>
      </w:r>
      <w:r w:rsidRPr="0025329B">
        <w:rPr>
          <w:rFonts w:ascii="微軟正黑體" w:eastAsia="微軟正黑體" w:hAnsi="微軟正黑體"/>
          <w:lang w:eastAsia="zh-TW"/>
        </w:rPr>
        <w:t xml:space="preserve"> 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的程式</w:t>
      </w:r>
      <w:r w:rsidRPr="0025329B">
        <w:rPr>
          <w:rFonts w:ascii="微軟正黑體" w:eastAsia="微軟正黑體" w:hAnsi="微軟正黑體"/>
          <w:lang w:eastAsia="zh-TW"/>
        </w:rPr>
        <w:t xml:space="preserve"> / Interpreter: ch</w:t>
      </w:r>
      <w:r w:rsidRPr="0025329B">
        <w:rPr>
          <w:rFonts w:ascii="Calibri" w:eastAsia="微軟正黑體" w:hAnsi="Calibri" w:cs="Calibri"/>
          <w:lang w:eastAsia="zh-TW"/>
        </w:rPr>
        <w:t>ươ</w:t>
      </w:r>
      <w:r w:rsidRPr="0025329B">
        <w:rPr>
          <w:rFonts w:ascii="微軟正黑體" w:eastAsia="微軟正黑體" w:hAnsi="微軟正黑體"/>
          <w:lang w:eastAsia="zh-TW"/>
        </w:rPr>
        <w:t>ng trình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Python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調試</w:t>
      </w:r>
      <w:r w:rsidRPr="0025329B">
        <w:rPr>
          <w:rFonts w:ascii="微軟正黑體" w:eastAsia="微軟正黑體" w:hAnsi="微軟正黑體"/>
          <w:lang w:eastAsia="zh-TW"/>
        </w:rPr>
        <w:t xml:space="preserve"> debug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：找出並修復錯誤</w:t>
      </w:r>
      <w:r w:rsidRPr="0025329B">
        <w:rPr>
          <w:rFonts w:ascii="微軟正黑體" w:eastAsia="微軟正黑體" w:hAnsi="微軟正黑體"/>
          <w:lang w:eastAsia="zh-TW"/>
        </w:rPr>
        <w:t xml:space="preserve"> / Debug: tìm và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常見命令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/ L</w:t>
            </w:r>
            <w:r w:rsidRPr="0025329B">
              <w:rPr>
                <w:rFonts w:ascii="Calibri" w:eastAsia="微軟正黑體" w:hAnsi="Calibri" w:cs="Calibri"/>
                <w:sz w:val="19"/>
                <w:lang w:eastAsia="zh-TW"/>
              </w:rPr>
              <w:t>ệ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nh th</w:t>
            </w:r>
            <w:r w:rsidRPr="0025329B">
              <w:rPr>
                <w:rFonts w:ascii="Calibri" w:eastAsia="微軟正黑體" w:hAnsi="Calibri" w:cs="Calibri"/>
                <w:sz w:val="19"/>
                <w:lang w:eastAsia="zh-TW"/>
              </w:rPr>
              <w:t>ườ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ng dùng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python --version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pip --version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python main.py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中文：這些命令是你以後使用</w:t>
      </w:r>
      <w:r w:rsidRPr="0025329B">
        <w:rPr>
          <w:rFonts w:ascii="微軟正黑體" w:eastAsia="微軟正黑體" w:hAnsi="微軟正黑體"/>
          <w:lang w:eastAsia="zh-TW"/>
        </w:rPr>
        <w:t xml:space="preserve"> 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時最常碰到的。如果忘記了，可以先回到這一頁。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 xml:space="preserve">t: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â</w:t>
      </w:r>
      <w:r w:rsidRPr="0025329B">
        <w:rPr>
          <w:rFonts w:ascii="微軟正黑體" w:eastAsia="微軟正黑體" w:hAnsi="微軟正黑體"/>
          <w:lang w:eastAsia="zh-TW"/>
        </w:rPr>
        <w:t>y là nh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>ng l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nh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s</w:t>
      </w:r>
      <w:r w:rsidRPr="0025329B">
        <w:rPr>
          <w:rFonts w:ascii="Calibri" w:eastAsia="微軟正黑體" w:hAnsi="Calibri" w:cs="Calibri"/>
          <w:lang w:eastAsia="zh-TW"/>
        </w:rPr>
        <w:t>ẽ</w:t>
      </w:r>
      <w:r w:rsidRPr="0025329B">
        <w:rPr>
          <w:rFonts w:ascii="微軟正黑體" w:eastAsia="微軟正黑體" w:hAnsi="微軟正黑體"/>
          <w:lang w:eastAsia="zh-TW"/>
        </w:rPr>
        <w:t xml:space="preserve"> g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xuyên khi dùng Python. N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u quên, hãy quay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trang này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c.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附錄：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CSV / Excel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補充說明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c: B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ổ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sung CSV / Excel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中文：雖然</w:t>
      </w:r>
      <w:r w:rsidRPr="0025329B">
        <w:rPr>
          <w:rFonts w:ascii="微軟正黑體" w:eastAsia="微軟正黑體" w:hAnsi="微軟正黑體"/>
          <w:lang w:eastAsia="zh-TW"/>
        </w:rPr>
        <w:t xml:space="preserve"> 30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天課程裡沒有單獨展開</w:t>
      </w:r>
      <w:r w:rsidRPr="0025329B">
        <w:rPr>
          <w:rFonts w:ascii="微軟正黑體" w:eastAsia="微軟正黑體" w:hAnsi="微軟正黑體"/>
          <w:lang w:eastAsia="zh-TW"/>
        </w:rPr>
        <w:t xml:space="preserve"> Excel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，但很多工作都會用到表格處理。你可以先學</w:t>
      </w:r>
      <w:r w:rsidRPr="0025329B">
        <w:rPr>
          <w:rFonts w:ascii="微軟正黑體" w:eastAsia="微軟正黑體" w:hAnsi="微軟正黑體"/>
          <w:lang w:eastAsia="zh-TW"/>
        </w:rPr>
        <w:t xml:space="preserve"> CSV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，再繼續學</w:t>
      </w:r>
      <w:r w:rsidRPr="0025329B">
        <w:rPr>
          <w:rFonts w:ascii="微軟正黑體" w:eastAsia="微軟正黑體" w:hAnsi="微軟正黑體"/>
          <w:lang w:eastAsia="zh-TW"/>
        </w:rPr>
        <w:t xml:space="preserve"> openpyxl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M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c dù trong 30 ngày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 xml:space="preserve">a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 sâu Excel, nh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ng công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c th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>c t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hay dùng x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 xml:space="preserve"> lý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ng.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có th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CSV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>c r</w:t>
      </w:r>
      <w:r w:rsidRPr="0025329B">
        <w:rPr>
          <w:rFonts w:ascii="Calibri" w:eastAsia="微軟正黑體" w:hAnsi="Calibri" w:cs="Calibri"/>
          <w:lang w:eastAsia="zh-TW"/>
        </w:rPr>
        <w:t>ồ</w:t>
      </w:r>
      <w:r w:rsidRPr="0025329B">
        <w:rPr>
          <w:rFonts w:ascii="微軟正黑體" w:eastAsia="微軟正黑體" w:hAnsi="微軟正黑體"/>
          <w:lang w:eastAsia="zh-TW"/>
        </w:rPr>
        <w:t>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p openpyxl.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import csv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rows = [["name", "score"], ["Lan", 95], ["Minh", 88]]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with open("score.csv", "w", newline="", encoding="utf-8") as f: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csv.writer(f).writerows(rows)</w:t>
            </w:r>
          </w:p>
          <w:p w:rsidR="00E70DA8" w:rsidRPr="0025329B" w:rsidRDefault="00E70DA8">
            <w:pPr>
              <w:spacing w:line="252" w:lineRule="auto"/>
              <w:rPr>
                <w:rFonts w:ascii="微軟正黑體" w:eastAsia="微軟正黑體" w:hAnsi="微軟正黑體"/>
              </w:rPr>
            </w:pP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with open("score.csv", "r", encoding="utf-8") as f: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for row in csv.reader(f):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       print(row)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學習建議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G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i ý 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CSV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是最基礎的表格文本格式</w:t>
      </w:r>
      <w:r w:rsidRPr="0025329B">
        <w:rPr>
          <w:rFonts w:ascii="微軟正黑體" w:eastAsia="微軟正黑體" w:hAnsi="微軟正黑體"/>
          <w:lang w:eastAsia="zh-TW"/>
        </w:rPr>
        <w:t xml:space="preserve"> / CSV là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ng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ng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ng text c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nh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Excel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自動化通常會用</w:t>
      </w:r>
      <w:r w:rsidRPr="0025329B">
        <w:rPr>
          <w:rFonts w:ascii="微軟正黑體" w:eastAsia="微軟正黑體" w:hAnsi="微軟正黑體"/>
          <w:lang w:eastAsia="zh-TW"/>
        </w:rPr>
        <w:t xml:space="preserve"> openpyxl /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độ</w:t>
      </w:r>
      <w:r w:rsidRPr="0025329B">
        <w:rPr>
          <w:rFonts w:ascii="微軟正黑體" w:eastAsia="微軟正黑體" w:hAnsi="微軟正黑體"/>
          <w:lang w:eastAsia="zh-TW"/>
        </w:rPr>
        <w:t>ng hóa Excel th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dùng openpyxl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表格類工作非常適合</w:t>
      </w:r>
      <w:r w:rsidRPr="0025329B">
        <w:rPr>
          <w:rFonts w:ascii="微軟正黑體" w:eastAsia="微軟正黑體" w:hAnsi="微軟正黑體"/>
          <w:lang w:eastAsia="zh-TW"/>
        </w:rPr>
        <w:t xml:space="preserve"> Python / Công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c liên quan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ng r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h</w:t>
      </w:r>
      <w:r w:rsidRPr="0025329B">
        <w:rPr>
          <w:rFonts w:ascii="Calibri" w:eastAsia="微軟正黑體" w:hAnsi="Calibri" w:cs="Calibri"/>
          <w:lang w:eastAsia="zh-TW"/>
        </w:rPr>
        <w:t>ợ</w:t>
      </w:r>
      <w:r w:rsidRPr="0025329B">
        <w:rPr>
          <w:rFonts w:ascii="微軟正黑體" w:eastAsia="微軟正黑體" w:hAnsi="微軟正黑體"/>
          <w:lang w:eastAsia="zh-TW"/>
        </w:rPr>
        <w:t>p v</w:t>
      </w:r>
      <w:r w:rsidRPr="0025329B">
        <w:rPr>
          <w:rFonts w:ascii="Calibri" w:eastAsia="微軟正黑體" w:hAnsi="Calibri" w:cs="Calibri"/>
          <w:lang w:eastAsia="zh-TW"/>
        </w:rPr>
        <w:t>ớ</w:t>
      </w:r>
      <w:r w:rsidRPr="0025329B">
        <w:rPr>
          <w:rFonts w:ascii="微軟正黑體" w:eastAsia="微軟正黑體" w:hAnsi="微軟正黑體"/>
          <w:lang w:eastAsia="zh-TW"/>
        </w:rPr>
        <w:t>i Python</w:t>
      </w: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附錄：</w:t>
      </w:r>
      <w:proofErr w:type="gramStart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30</w:t>
      </w:r>
      <w:proofErr w:type="gramEnd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天學習打卡建議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c: G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ợ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 ý 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ọ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c và 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đ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m danh 30 ngày</w:t>
      </w:r>
    </w:p>
    <w:p w:rsidR="00E70DA8" w:rsidRPr="0025329B" w:rsidRDefault="003358D5">
      <w:pPr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noProof/>
          <w:lang w:eastAsia="zh-CN"/>
        </w:rPr>
        <w:drawing>
          <wp:inline distT="0" distB="0" distL="0" distR="0">
            <wp:extent cx="6217920" cy="3497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tra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i/>
          <w:color w:val="646464"/>
          <w:sz w:val="18"/>
          <w:lang w:eastAsia="zh-TW"/>
        </w:rPr>
        <w:t>可列印打卡表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 / B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ả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>ng theo dõi có th</w:t>
      </w:r>
      <w:r w:rsidRPr="0025329B">
        <w:rPr>
          <w:rFonts w:ascii="Calibri" w:eastAsia="微軟正黑體" w:hAnsi="Calibri" w:cs="Calibri"/>
          <w:i/>
          <w:color w:val="646464"/>
          <w:sz w:val="18"/>
          <w:lang w:eastAsia="zh-TW"/>
        </w:rPr>
        <w:t>ể</w:t>
      </w:r>
      <w:r w:rsidRPr="0025329B">
        <w:rPr>
          <w:rFonts w:ascii="微軟正黑體" w:eastAsia="微軟正黑體" w:hAnsi="微軟正黑體"/>
          <w:i/>
          <w:color w:val="646464"/>
          <w:sz w:val="18"/>
          <w:lang w:eastAsia="zh-TW"/>
        </w:rPr>
        <w:t xml:space="preserve"> in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中文：建議你每天固定一個時間學習，比如晚上</w:t>
      </w:r>
      <w:r w:rsidRPr="0025329B">
        <w:rPr>
          <w:rFonts w:ascii="微軟正黑體" w:eastAsia="微軟正黑體" w:hAnsi="微軟正黑體"/>
          <w:lang w:eastAsia="zh-TW"/>
        </w:rPr>
        <w:t xml:space="preserve"> 8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點到</w:t>
      </w:r>
      <w:r w:rsidRPr="0025329B">
        <w:rPr>
          <w:rFonts w:ascii="微軟正黑體" w:eastAsia="微軟正黑體" w:hAnsi="微軟正黑體"/>
          <w:lang w:eastAsia="zh-TW"/>
        </w:rPr>
        <w:t xml:space="preserve"> 9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點。學習完成後，在打卡表上寫下當天的收穫和疑問。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Nên c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khung gi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 xml:space="preserve">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m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ngày, ví d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 xml:space="preserve"> 8 gi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Calibri" w:eastAsia="微軟正黑體" w:hAnsi="Calibri" w:cs="Calibri"/>
          <w:lang w:eastAsia="zh-TW"/>
        </w:rPr>
        <w:t>đế</w:t>
      </w:r>
      <w:r w:rsidRPr="0025329B">
        <w:rPr>
          <w:rFonts w:ascii="微軟正黑體" w:eastAsia="微軟正黑體" w:hAnsi="微軟正黑體"/>
          <w:lang w:eastAsia="zh-TW"/>
        </w:rPr>
        <w:t>n 9 gi</w:t>
      </w:r>
      <w:r w:rsidRPr="0025329B">
        <w:rPr>
          <w:rFonts w:ascii="Calibri" w:eastAsia="微軟正黑體" w:hAnsi="Calibri" w:cs="Calibri"/>
          <w:lang w:eastAsia="zh-TW"/>
        </w:rPr>
        <w:t>ờ</w:t>
      </w:r>
      <w:r w:rsidRPr="0025329B">
        <w:rPr>
          <w:rFonts w:ascii="微軟正黑體" w:eastAsia="微軟正黑體" w:hAnsi="微軟正黑體"/>
          <w:lang w:eastAsia="zh-TW"/>
        </w:rPr>
        <w:t xml:space="preserve"> t</w:t>
      </w:r>
      <w:r w:rsidRPr="0025329B">
        <w:rPr>
          <w:rFonts w:ascii="Calibri" w:eastAsia="微軟正黑體" w:hAnsi="Calibri" w:cs="Calibri"/>
          <w:lang w:eastAsia="zh-TW"/>
        </w:rPr>
        <w:t>ố</w:t>
      </w:r>
      <w:r w:rsidRPr="0025329B">
        <w:rPr>
          <w:rFonts w:ascii="微軟正黑體" w:eastAsia="微軟正黑體" w:hAnsi="微軟正黑體"/>
          <w:lang w:eastAsia="zh-TW"/>
        </w:rPr>
        <w:t>i. Sau khi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xong, ghi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/>
          <w:lang w:eastAsia="zh-TW"/>
        </w:rPr>
        <w:t>i</w:t>
      </w:r>
      <w:r w:rsidRPr="0025329B">
        <w:rPr>
          <w:rFonts w:ascii="Calibri" w:eastAsia="微軟正黑體" w:hAnsi="Calibri" w:cs="Calibri"/>
          <w:lang w:eastAsia="zh-TW"/>
        </w:rPr>
        <w:t>ề</w:t>
      </w:r>
      <w:r w:rsidRPr="0025329B">
        <w:rPr>
          <w:rFonts w:ascii="微軟正黑體" w:eastAsia="微軟正黑體" w:hAnsi="微軟正黑體"/>
          <w:lang w:eastAsia="zh-TW"/>
        </w:rPr>
        <w:t>u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đượ</w:t>
      </w:r>
      <w:r w:rsidRPr="0025329B">
        <w:rPr>
          <w:rFonts w:ascii="微軟正黑體" w:eastAsia="微軟正黑體" w:hAnsi="微軟正黑體"/>
          <w:lang w:eastAsia="zh-TW"/>
        </w:rPr>
        <w:t>c và câu h</w:t>
      </w:r>
      <w:r w:rsidRPr="0025329B">
        <w:rPr>
          <w:rFonts w:ascii="Calibri" w:eastAsia="微軟正黑體" w:hAnsi="Calibri" w:cs="Calibri"/>
          <w:lang w:eastAsia="zh-TW"/>
        </w:rPr>
        <w:t>ỏ</w:t>
      </w:r>
      <w:r w:rsidRPr="0025329B">
        <w:rPr>
          <w:rFonts w:ascii="微軟正黑體" w:eastAsia="微軟正黑體" w:hAnsi="微軟正黑體"/>
          <w:lang w:eastAsia="zh-TW"/>
        </w:rPr>
        <w:t>i còn th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c m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c trên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ng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theo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dõi.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proofErr w:type="gramStart"/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30</w:t>
      </w:r>
      <w:proofErr w:type="gramEnd"/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天節奏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Nh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ị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p 30 ngày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第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1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周：熟悉環境和基礎語法</w:t>
      </w:r>
      <w:r w:rsidRPr="0025329B">
        <w:rPr>
          <w:rFonts w:ascii="微軟正黑體" w:eastAsia="微軟正黑體" w:hAnsi="微軟正黑體"/>
          <w:lang w:eastAsia="zh-TW"/>
        </w:rPr>
        <w:t xml:space="preserve"> / Tu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1: làm quen môi tr</w:t>
      </w:r>
      <w:r w:rsidRPr="0025329B">
        <w:rPr>
          <w:rFonts w:ascii="Calibri" w:eastAsia="微軟正黑體" w:hAnsi="Calibri" w:cs="Calibri"/>
          <w:lang w:eastAsia="zh-TW"/>
        </w:rPr>
        <w:t>ườ</w:t>
      </w:r>
      <w:r w:rsidRPr="0025329B">
        <w:rPr>
          <w:rFonts w:ascii="微軟正黑體" w:eastAsia="微軟正黑體" w:hAnsi="微軟正黑體"/>
          <w:lang w:eastAsia="zh-TW"/>
        </w:rPr>
        <w:t>ng và cú pháp c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 xml:space="preserve">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第</w:t>
      </w:r>
      <w:r w:rsidRPr="0025329B">
        <w:rPr>
          <w:rFonts w:ascii="微軟正黑體" w:eastAsia="微軟正黑體" w:hAnsi="微軟正黑體"/>
          <w:lang w:eastAsia="zh-TW"/>
        </w:rPr>
        <w:t xml:space="preserve"> 2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周：迴圈、清單、字典、字串</w:t>
      </w:r>
      <w:r w:rsidRPr="0025329B">
        <w:rPr>
          <w:rFonts w:ascii="微軟正黑體" w:eastAsia="微軟正黑體" w:hAnsi="微軟正黑體"/>
          <w:lang w:eastAsia="zh-TW"/>
        </w:rPr>
        <w:t xml:space="preserve"> / Tu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2: vòng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p, list, dict, chu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第</w:t>
      </w:r>
      <w:r w:rsidRPr="0025329B">
        <w:rPr>
          <w:rFonts w:ascii="微軟正黑體" w:eastAsia="微軟正黑體" w:hAnsi="微軟正黑體"/>
          <w:lang w:eastAsia="zh-TW"/>
        </w:rPr>
        <w:t xml:space="preserve"> 3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周：函數、檔、異常、標準庫</w:t>
      </w:r>
      <w:r w:rsidRPr="0025329B">
        <w:rPr>
          <w:rFonts w:ascii="微軟正黑體" w:eastAsia="微軟正黑體" w:hAnsi="微軟正黑體"/>
          <w:lang w:eastAsia="zh-TW"/>
        </w:rPr>
        <w:t xml:space="preserve"> / Tu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3: hàm, file,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 xml:space="preserve">i,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th</w:t>
      </w:r>
      <w:r w:rsidRPr="0025329B">
        <w:rPr>
          <w:rFonts w:ascii="Calibri" w:eastAsia="微軟正黑體" w:hAnsi="Calibri" w:cs="Calibri"/>
          <w:lang w:eastAsia="zh-TW"/>
        </w:rPr>
        <w:t>ư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chu</w:t>
      </w:r>
      <w:r w:rsidRPr="0025329B">
        <w:rPr>
          <w:rFonts w:ascii="Calibri" w:eastAsia="微軟正黑體" w:hAnsi="Calibri" w:cs="Calibri"/>
          <w:lang w:eastAsia="zh-TW"/>
        </w:rPr>
        <w:t>ẩ</w:t>
      </w:r>
      <w:r w:rsidRPr="0025329B">
        <w:rPr>
          <w:rFonts w:ascii="微軟正黑體" w:eastAsia="微軟正黑體" w:hAnsi="微軟正黑體"/>
          <w:lang w:eastAsia="zh-TW"/>
        </w:rPr>
        <w:t>n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第</w:t>
      </w:r>
      <w:r w:rsidRPr="0025329B">
        <w:rPr>
          <w:rFonts w:ascii="微軟正黑體" w:eastAsia="微軟正黑體" w:hAnsi="微軟正黑體"/>
          <w:lang w:eastAsia="zh-TW"/>
        </w:rPr>
        <w:t xml:space="preserve">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4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周：物件導向和小項目</w:t>
      </w:r>
      <w:r w:rsidRPr="0025329B">
        <w:rPr>
          <w:rFonts w:ascii="微軟正黑體" w:eastAsia="微軟正黑體" w:hAnsi="微軟正黑體"/>
          <w:lang w:eastAsia="zh-TW"/>
        </w:rPr>
        <w:t xml:space="preserve"> / Tu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4: OOP và d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án nh</w:t>
      </w:r>
      <w:r w:rsidRPr="0025329B">
        <w:rPr>
          <w:rFonts w:ascii="Calibri" w:eastAsia="微軟正黑體" w:hAnsi="Calibri" w:cs="Calibri"/>
          <w:lang w:eastAsia="zh-TW"/>
        </w:rPr>
        <w:t>ỏ</w:t>
      </w:r>
    </w:p>
    <w:p w:rsidR="00E70DA8" w:rsidRPr="0025329B" w:rsidRDefault="003358D5">
      <w:pPr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/>
          <w:lang w:eastAsia="zh-TW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附錄：常用快速鍵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c: Phím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ắ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t th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ườ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ng dùng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中文：熟悉快速鍵可以讓你在</w:t>
      </w:r>
      <w:r w:rsidRPr="0025329B">
        <w:rPr>
          <w:rFonts w:ascii="微軟正黑體" w:eastAsia="微軟正黑體" w:hAnsi="微軟正黑體"/>
          <w:lang w:eastAsia="zh-TW"/>
        </w:rPr>
        <w:t xml:space="preserve"> PyCharm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裡更快地寫代碼、搜索、運行</w:t>
      </w:r>
      <w:proofErr w:type="gramStart"/>
      <w:r w:rsidRPr="0025329B">
        <w:rPr>
          <w:rFonts w:ascii="微軟正黑體" w:eastAsia="微軟正黑體" w:hAnsi="微軟正黑體" w:cs="新細明體" w:hint="eastAsia"/>
          <w:lang w:eastAsia="zh-TW"/>
        </w:rPr>
        <w:t>和調試</w:t>
      </w:r>
      <w:proofErr w:type="gramEnd"/>
      <w:r w:rsidRPr="0025329B">
        <w:rPr>
          <w:rFonts w:ascii="微軟正黑體" w:eastAsia="微軟正黑體" w:hAnsi="微軟正黑體" w:cs="新細明體" w:hint="eastAsia"/>
          <w:lang w:eastAsia="zh-TW"/>
        </w:rPr>
        <w:t>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Làm quen phím t</w:t>
      </w:r>
      <w:r w:rsidRPr="0025329B">
        <w:rPr>
          <w:rFonts w:ascii="Calibri" w:eastAsia="微軟正黑體" w:hAnsi="Calibri" w:cs="Calibri"/>
          <w:lang w:eastAsia="zh-TW"/>
        </w:rPr>
        <w:t>ắ</w:t>
      </w:r>
      <w:r w:rsidRPr="0025329B">
        <w:rPr>
          <w:rFonts w:ascii="微軟正黑體" w:eastAsia="微軟正黑體" w:hAnsi="微軟正黑體"/>
          <w:lang w:eastAsia="zh-TW"/>
        </w:rPr>
        <w:t>t s</w:t>
      </w:r>
      <w:r w:rsidRPr="0025329B">
        <w:rPr>
          <w:rFonts w:ascii="Calibri" w:eastAsia="微軟正黑體" w:hAnsi="Calibri" w:cs="Calibri"/>
          <w:lang w:eastAsia="zh-TW"/>
        </w:rPr>
        <w:t>ẽ</w:t>
      </w:r>
      <w:r w:rsidRPr="0025329B">
        <w:rPr>
          <w:rFonts w:ascii="微軟正黑體" w:eastAsia="微軟正黑體" w:hAnsi="微軟正黑體"/>
          <w:lang w:eastAsia="zh-TW"/>
        </w:rPr>
        <w:t xml:space="preserve"> giúp b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code, tìm ki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m,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và debug trong PyCharm nhanh h</w:t>
      </w:r>
      <w:r w:rsidRPr="0025329B">
        <w:rPr>
          <w:rFonts w:ascii="Calibri" w:eastAsia="微軟正黑體" w:hAnsi="Calibri" w:cs="Calibri"/>
          <w:lang w:eastAsia="zh-TW"/>
        </w:rPr>
        <w:t>ơ</w:t>
      </w:r>
      <w:r w:rsidRPr="0025329B">
        <w:rPr>
          <w:rFonts w:ascii="微軟正黑體" w:eastAsia="微軟正黑體" w:hAnsi="微軟正黑體"/>
          <w:lang w:eastAsia="zh-TW"/>
        </w:rPr>
        <w:t>n.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proofErr w:type="gramStart"/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快速鍵表</w:t>
      </w:r>
      <w:proofErr w:type="gramEnd"/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B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ả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ng phím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ắ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• Ctrl + S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：保存檔</w:t>
      </w:r>
      <w:r w:rsidRPr="0025329B">
        <w:rPr>
          <w:rFonts w:ascii="微軟正黑體" w:eastAsia="微軟正黑體" w:hAnsi="微軟正黑體"/>
          <w:lang w:eastAsia="zh-TW"/>
        </w:rPr>
        <w:t xml:space="preserve"> / Ctrl + S: l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u file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• Ctrl + /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：注釋或取消注釋</w:t>
      </w:r>
      <w:r w:rsidRPr="0025329B">
        <w:rPr>
          <w:rFonts w:ascii="微軟正黑體" w:eastAsia="微軟正黑體" w:hAnsi="微軟正黑體"/>
          <w:lang w:eastAsia="zh-TW"/>
        </w:rPr>
        <w:t xml:space="preserve"> / Ctrl +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/:</w:t>
      </w:r>
      <w:proofErr w:type="gramEnd"/>
      <w:r w:rsidRPr="0025329B">
        <w:rPr>
          <w:rFonts w:ascii="微軟正黑體" w:eastAsia="微軟正黑體" w:hAnsi="微軟正黑體"/>
          <w:lang w:eastAsia="zh-TW"/>
        </w:rPr>
        <w:t xml:space="preserve"> comment ho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c b</w:t>
      </w:r>
      <w:r w:rsidRPr="0025329B">
        <w:rPr>
          <w:rFonts w:ascii="Calibri" w:eastAsia="微軟正黑體" w:hAnsi="Calibri" w:cs="Calibri"/>
          <w:lang w:eastAsia="zh-TW"/>
        </w:rPr>
        <w:t>ỏ</w:t>
      </w:r>
      <w:r w:rsidRPr="0025329B">
        <w:rPr>
          <w:rFonts w:ascii="微軟正黑體" w:eastAsia="微軟正黑體" w:hAnsi="微軟正黑體"/>
          <w:lang w:eastAsia="zh-TW"/>
        </w:rPr>
        <w:t xml:space="preserve"> comment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• Ctrl + Shift + F10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：運行當前檔</w:t>
      </w:r>
      <w:r w:rsidRPr="0025329B">
        <w:rPr>
          <w:rFonts w:ascii="微軟正黑體" w:eastAsia="微軟正黑體" w:hAnsi="微軟正黑體"/>
          <w:lang w:eastAsia="zh-TW"/>
        </w:rPr>
        <w:t xml:space="preserve"> / Ctrl + Shift + F10: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y file hi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• Ctrl + Alt + L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：格式化代碼</w:t>
      </w:r>
      <w:r w:rsidRPr="0025329B">
        <w:rPr>
          <w:rFonts w:ascii="微軟正黑體" w:eastAsia="微軟正黑體" w:hAnsi="微軟正黑體"/>
          <w:lang w:eastAsia="zh-TW"/>
        </w:rPr>
        <w:t xml:space="preserve"> / Ctrl + Alt + L: </w:t>
      </w:r>
      <w:r w:rsidRPr="0025329B">
        <w:rPr>
          <w:rFonts w:ascii="Calibri" w:eastAsia="微軟正黑體" w:hAnsi="Calibri" w:cs="Calibri"/>
          <w:lang w:eastAsia="zh-TW"/>
        </w:rPr>
        <w:t>đị</w:t>
      </w:r>
      <w:r w:rsidRPr="0025329B">
        <w:rPr>
          <w:rFonts w:ascii="微軟正黑體" w:eastAsia="微軟正黑體" w:hAnsi="微軟正黑體"/>
          <w:lang w:eastAsia="zh-TW"/>
        </w:rPr>
        <w:t>nh d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ng code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• Ctrl + F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：查找</w:t>
      </w:r>
      <w:r w:rsidRPr="0025329B">
        <w:rPr>
          <w:rFonts w:ascii="微軟正黑體" w:eastAsia="微軟正黑體" w:hAnsi="微軟正黑體"/>
          <w:lang w:eastAsia="zh-TW"/>
        </w:rPr>
        <w:t xml:space="preserve"> / Ctrl + F: tìm ki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m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• Ctrl + R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：替換</w:t>
      </w:r>
      <w:r w:rsidRPr="0025329B">
        <w:rPr>
          <w:rFonts w:ascii="微軟正黑體" w:eastAsia="微軟正黑體" w:hAnsi="微軟正黑體"/>
          <w:lang w:eastAsia="zh-TW"/>
        </w:rPr>
        <w:t xml:space="preserve"> / Ctrl + R: thay th</w:t>
      </w:r>
      <w:r w:rsidRPr="0025329B">
        <w:rPr>
          <w:rFonts w:ascii="Calibri" w:eastAsia="微軟正黑體" w:hAnsi="Calibri" w:cs="Calibri"/>
          <w:lang w:eastAsia="zh-TW"/>
        </w:rPr>
        <w:t>ế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70DA8" w:rsidRPr="0025329B">
        <w:tc>
          <w:tcPr>
            <w:tcW w:w="9936" w:type="dxa"/>
            <w:shd w:val="clear" w:color="auto" w:fill="F3F6FA"/>
          </w:tcPr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練習：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  <w:lang w:eastAsia="zh-TW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試著在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PyCharm 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中打開一個檔，</w:t>
            </w:r>
          </w:p>
          <w:p w:rsidR="00E70DA8" w:rsidRPr="0025329B" w:rsidRDefault="0025329B">
            <w:pPr>
              <w:spacing w:line="252" w:lineRule="auto"/>
              <w:rPr>
                <w:rFonts w:ascii="微軟正黑體" w:eastAsia="微軟正黑體" w:hAnsi="微軟正黑體"/>
              </w:rPr>
            </w:pP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# 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依次按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 Ctrl+S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、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>Ctrl+/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、</w:t>
            </w:r>
            <w:r w:rsidRPr="0025329B">
              <w:rPr>
                <w:rFonts w:ascii="微軟正黑體" w:eastAsia="微軟正黑體" w:hAnsi="微軟正黑體"/>
                <w:sz w:val="19"/>
                <w:lang w:eastAsia="zh-TW"/>
              </w:rPr>
              <w:t xml:space="preserve">Ctrl+Alt+L </w:t>
            </w:r>
            <w:r w:rsidRPr="0025329B">
              <w:rPr>
                <w:rFonts w:ascii="微軟正黑體" w:eastAsia="微軟正黑體" w:hAnsi="微軟正黑體" w:cs="新細明體" w:hint="eastAsia"/>
                <w:sz w:val="19"/>
                <w:lang w:eastAsia="zh-TW"/>
              </w:rPr>
              <w:t>體驗一下。</w:t>
            </w:r>
          </w:p>
        </w:tc>
      </w:tr>
    </w:tbl>
    <w:p w:rsidR="00E70DA8" w:rsidRPr="0025329B" w:rsidRDefault="00E70DA8">
      <w:pPr>
        <w:spacing w:after="80"/>
        <w:rPr>
          <w:rFonts w:ascii="微軟正黑體" w:eastAsia="微軟正黑體" w:hAnsi="微軟正黑體"/>
        </w:rPr>
      </w:pPr>
    </w:p>
    <w:p w:rsidR="00E70DA8" w:rsidRPr="0025329B" w:rsidRDefault="003358D5">
      <w:pPr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</w:rPr>
        <w:br w:type="page"/>
      </w:r>
    </w:p>
    <w:p w:rsidR="00E70DA8" w:rsidRPr="0025329B" w:rsidRDefault="0025329B">
      <w:pPr>
        <w:spacing w:after="160"/>
        <w:jc w:val="center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lastRenderedPageBreak/>
        <w:t>附錄：</w:t>
      </w:r>
      <w:proofErr w:type="gramStart"/>
      <w:r w:rsidRPr="0025329B">
        <w:rPr>
          <w:rFonts w:ascii="微軟正黑體" w:eastAsia="微軟正黑體" w:hAnsi="微軟正黑體" w:cs="新細明體" w:hint="eastAsia"/>
          <w:b/>
          <w:color w:val="1F4E79"/>
          <w:sz w:val="40"/>
          <w:lang w:eastAsia="zh-TW"/>
        </w:rPr>
        <w:t>自測清單</w:t>
      </w:r>
      <w:proofErr w:type="gramEnd"/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/ Ph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l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c: Danh sách t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ự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 xml:space="preserve"> ki</w:t>
      </w:r>
      <w:r w:rsidRPr="0025329B">
        <w:rPr>
          <w:rFonts w:ascii="Calibri" w:eastAsia="微軟正黑體" w:hAnsi="Calibri" w:cs="Calibri"/>
          <w:b/>
          <w:color w:val="1F4E79"/>
          <w:sz w:val="40"/>
          <w:lang w:eastAsia="zh-TW"/>
        </w:rPr>
        <w:t>ể</w:t>
      </w:r>
      <w:r w:rsidRPr="0025329B">
        <w:rPr>
          <w:rFonts w:ascii="微軟正黑體" w:eastAsia="微軟正黑體" w:hAnsi="微軟正黑體"/>
          <w:b/>
          <w:color w:val="1F4E79"/>
          <w:sz w:val="40"/>
          <w:lang w:eastAsia="zh-TW"/>
        </w:rPr>
        <w:t>m tra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請</w:t>
      </w:r>
      <w:proofErr w:type="gramStart"/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你逐項勾</w:t>
      </w:r>
      <w:proofErr w:type="gramEnd"/>
      <w:r w:rsidRPr="0025329B">
        <w:rPr>
          <w:rFonts w:ascii="微軟正黑體" w:eastAsia="微軟正黑體" w:hAnsi="微軟正黑體" w:cs="新細明體" w:hint="eastAsia"/>
          <w:b/>
          <w:color w:val="1F4E79"/>
          <w:sz w:val="24"/>
          <w:lang w:eastAsia="zh-TW"/>
        </w:rPr>
        <w:t>選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/ Hãy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ự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 xml:space="preserve"> tick t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ừ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ng m</w:t>
      </w:r>
      <w:r w:rsidRPr="0025329B">
        <w:rPr>
          <w:rFonts w:ascii="Calibri" w:eastAsia="微軟正黑體" w:hAnsi="Calibri" w:cs="Calibri"/>
          <w:b/>
          <w:color w:val="1F4E79"/>
          <w:sz w:val="24"/>
          <w:lang w:eastAsia="zh-TW"/>
        </w:rPr>
        <w:t>ụ</w:t>
      </w:r>
      <w:r w:rsidRPr="0025329B">
        <w:rPr>
          <w:rFonts w:ascii="微軟正黑體" w:eastAsia="微軟正黑體" w:hAnsi="微軟正黑體"/>
          <w:b/>
          <w:color w:val="1F4E79"/>
          <w:sz w:val="24"/>
          <w:lang w:eastAsia="zh-TW"/>
        </w:rPr>
        <w:t>c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我是否會安裝</w:t>
      </w:r>
      <w:r w:rsidRPr="0025329B">
        <w:rPr>
          <w:rFonts w:ascii="微軟正黑體" w:eastAsia="微軟正黑體" w:hAnsi="微軟正黑體"/>
          <w:lang w:eastAsia="zh-TW"/>
        </w:rPr>
        <w:t xml:space="preserve"> Python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並檢查版本？</w:t>
      </w:r>
      <w:r w:rsidRPr="0025329B">
        <w:rPr>
          <w:rFonts w:ascii="微軟正黑體" w:eastAsia="微軟正黑體" w:hAnsi="微軟正黑體"/>
          <w:lang w:eastAsia="zh-TW"/>
        </w:rPr>
        <w:t xml:space="preserve"> / Tôi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cài Python và ki</w:t>
      </w:r>
      <w:r w:rsidRPr="0025329B">
        <w:rPr>
          <w:rFonts w:ascii="Calibri" w:eastAsia="微軟正黑體" w:hAnsi="Calibri" w:cs="Calibri"/>
          <w:lang w:eastAsia="zh-TW"/>
        </w:rPr>
        <w:t>ể</w:t>
      </w:r>
      <w:r w:rsidRPr="0025329B">
        <w:rPr>
          <w:rFonts w:ascii="微軟正黑體" w:eastAsia="微軟正黑體" w:hAnsi="微軟正黑體"/>
          <w:lang w:eastAsia="zh-TW"/>
        </w:rPr>
        <w:t>m tra phiên b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>n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a?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我是否會在</w:t>
      </w:r>
      <w:r w:rsidRPr="0025329B">
        <w:rPr>
          <w:rFonts w:ascii="微軟正黑體" w:eastAsia="微軟正黑體" w:hAnsi="微軟正黑體"/>
          <w:lang w:eastAsia="zh-TW"/>
        </w:rPr>
        <w:t xml:space="preserve"> PyCharm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中創建專案？</w:t>
      </w:r>
      <w:r w:rsidRPr="0025329B">
        <w:rPr>
          <w:rFonts w:ascii="微軟正黑體" w:eastAsia="微軟正黑體" w:hAnsi="微軟正黑體"/>
          <w:lang w:eastAsia="zh-TW"/>
        </w:rPr>
        <w:t xml:space="preserve"> / Tôi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t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o project trong PyCharm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a?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我是否會寫</w:t>
      </w:r>
      <w:r w:rsidRPr="0025329B">
        <w:rPr>
          <w:rFonts w:ascii="微軟正黑體" w:eastAsia="微軟正黑體" w:hAnsi="微軟正黑體"/>
          <w:lang w:eastAsia="zh-TW"/>
        </w:rPr>
        <w:t xml:space="preserve"> print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input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if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for</w:t>
      </w:r>
      <w:r w:rsidRPr="0025329B">
        <w:rPr>
          <w:rFonts w:ascii="微軟正黑體" w:eastAsia="微軟正黑體" w:hAnsi="微軟正黑體" w:cs="新細明體" w:hint="eastAsia"/>
          <w:lang w:eastAsia="zh-TW"/>
        </w:rPr>
        <w:t>、</w:t>
      </w:r>
      <w:r w:rsidRPr="0025329B">
        <w:rPr>
          <w:rFonts w:ascii="微軟正黑體" w:eastAsia="微軟正黑體" w:hAnsi="微軟正黑體"/>
          <w:lang w:eastAsia="zh-TW"/>
        </w:rPr>
        <w:t>while</w:t>
      </w:r>
      <w:r w:rsidRPr="0025329B">
        <w:rPr>
          <w:rFonts w:ascii="微軟正黑體" w:eastAsia="微軟正黑體" w:hAnsi="微軟正黑體" w:cs="新細明體" w:hint="eastAsia"/>
          <w:lang w:eastAsia="zh-TW"/>
        </w:rPr>
        <w:t>？</w:t>
      </w:r>
      <w:r w:rsidRPr="0025329B">
        <w:rPr>
          <w:rFonts w:ascii="微軟正黑體" w:eastAsia="微軟正黑體" w:hAnsi="微軟正黑體"/>
          <w:lang w:eastAsia="zh-TW"/>
        </w:rPr>
        <w:t xml:space="preserve"> / Tôi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print, input, if, for, while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a?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我是否會寫函數和簡單的類？</w:t>
      </w:r>
      <w:r w:rsidRPr="0025329B">
        <w:rPr>
          <w:rFonts w:ascii="微軟正黑體" w:eastAsia="微軟正黑體" w:hAnsi="微軟正黑體"/>
          <w:lang w:eastAsia="zh-TW"/>
        </w:rPr>
        <w:t xml:space="preserve"> / Tôi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t vi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hàm và class </w:t>
      </w:r>
      <w:r w:rsidRPr="0025329B">
        <w:rPr>
          <w:rFonts w:ascii="Calibri" w:eastAsia="微軟正黑體" w:hAnsi="Calibri" w:cs="Calibri"/>
          <w:lang w:eastAsia="zh-TW"/>
        </w:rPr>
        <w:t>đơ</w:t>
      </w:r>
      <w:r w:rsidRPr="0025329B">
        <w:rPr>
          <w:rFonts w:ascii="微軟正黑體" w:eastAsia="微軟正黑體" w:hAnsi="微軟正黑體"/>
          <w:lang w:eastAsia="zh-TW"/>
        </w:rPr>
        <w:t>n gi</w:t>
      </w:r>
      <w:r w:rsidRPr="0025329B">
        <w:rPr>
          <w:rFonts w:ascii="Calibri" w:eastAsia="微軟正黑體" w:hAnsi="Calibri" w:cs="Calibri"/>
          <w:lang w:eastAsia="zh-TW"/>
        </w:rPr>
        <w:t>ả</w:t>
      </w:r>
      <w:r w:rsidRPr="0025329B">
        <w:rPr>
          <w:rFonts w:ascii="微軟正黑體" w:eastAsia="微軟正黑體" w:hAnsi="微軟正黑體"/>
          <w:lang w:eastAsia="zh-TW"/>
        </w:rPr>
        <w:t xml:space="preserve">n </w:t>
      </w:r>
      <w:proofErr w:type="gramStart"/>
      <w:r w:rsidRPr="0025329B">
        <w:rPr>
          <w:rFonts w:ascii="微軟正黑體" w:eastAsia="微軟正黑體" w:hAnsi="微軟正黑體"/>
          <w:lang w:eastAsia="zh-TW"/>
        </w:rPr>
        <w:t>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a?</w:t>
      </w:r>
      <w:proofErr w:type="gramEnd"/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我是否會運行至少</w:t>
      </w:r>
      <w:r w:rsidRPr="0025329B">
        <w:rPr>
          <w:rFonts w:ascii="微軟正黑體" w:eastAsia="微軟正黑體" w:hAnsi="微軟正黑體"/>
          <w:lang w:eastAsia="zh-TW"/>
        </w:rPr>
        <w:t xml:space="preserve"> 5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個小案例？</w:t>
      </w:r>
      <w:r w:rsidRPr="0025329B">
        <w:rPr>
          <w:rFonts w:ascii="微軟正黑體" w:eastAsia="微軟正黑體" w:hAnsi="微軟正黑體"/>
          <w:lang w:eastAsia="zh-TW"/>
        </w:rPr>
        <w:t xml:space="preserve"> / Tôi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ch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 xml:space="preserve">y </w:t>
      </w:r>
      <w:r w:rsidRPr="0025329B">
        <w:rPr>
          <w:rFonts w:ascii="Calibri" w:eastAsia="微軟正黑體" w:hAnsi="Calibri" w:cs="Calibri"/>
          <w:lang w:eastAsia="zh-TW"/>
        </w:rPr>
        <w:t>đượ</w:t>
      </w:r>
      <w:r w:rsidRPr="0025329B">
        <w:rPr>
          <w:rFonts w:ascii="微軟正黑體" w:eastAsia="微軟正黑體" w:hAnsi="微軟正黑體"/>
          <w:lang w:eastAsia="zh-TW"/>
        </w:rPr>
        <w:t>c ít nh</w:t>
      </w:r>
      <w:r w:rsidRPr="0025329B">
        <w:rPr>
          <w:rFonts w:ascii="Calibri" w:eastAsia="微軟正黑體" w:hAnsi="Calibri" w:cs="Calibri"/>
          <w:lang w:eastAsia="zh-TW"/>
        </w:rPr>
        <w:t>ấ</w:t>
      </w:r>
      <w:r w:rsidRPr="0025329B">
        <w:rPr>
          <w:rFonts w:ascii="微軟正黑體" w:eastAsia="微軟正黑體" w:hAnsi="微軟正黑體"/>
          <w:lang w:eastAsia="zh-TW"/>
        </w:rPr>
        <w:t>t 5 ví d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 xml:space="preserve"> nh</w:t>
      </w:r>
      <w:r w:rsidRPr="0025329B">
        <w:rPr>
          <w:rFonts w:ascii="Calibri" w:eastAsia="微軟正黑體" w:hAnsi="Calibri" w:cs="Calibri"/>
          <w:lang w:eastAsia="zh-TW"/>
        </w:rPr>
        <w:t>ỏ</w:t>
      </w:r>
      <w:r w:rsidRPr="0025329B">
        <w:rPr>
          <w:rFonts w:ascii="微軟正黑體" w:eastAsia="微軟正黑體" w:hAnsi="微軟正黑體"/>
          <w:lang w:eastAsia="zh-TW"/>
        </w:rPr>
        <w:t xml:space="preserve">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a?</w:t>
      </w:r>
    </w:p>
    <w:p w:rsidR="00E70DA8" w:rsidRPr="0025329B" w:rsidRDefault="0025329B">
      <w:pPr>
        <w:spacing w:after="40"/>
        <w:ind w:left="288"/>
        <w:rPr>
          <w:rFonts w:ascii="微軟正黑體" w:eastAsia="微軟正黑體" w:hAnsi="微軟正黑體"/>
          <w:lang w:eastAsia="zh-CN"/>
        </w:rPr>
      </w:pPr>
      <w:r w:rsidRPr="0025329B">
        <w:rPr>
          <w:rFonts w:ascii="微軟正黑體" w:eastAsia="微軟正黑體" w:hAnsi="微軟正黑體"/>
          <w:lang w:eastAsia="zh-TW"/>
        </w:rPr>
        <w:t xml:space="preserve">• </w:t>
      </w:r>
      <w:r w:rsidRPr="0025329B">
        <w:rPr>
          <w:rFonts w:ascii="微軟正黑體" w:eastAsia="微軟正黑體" w:hAnsi="微軟正黑體" w:cs="新細明體" w:hint="eastAsia"/>
          <w:lang w:eastAsia="zh-TW"/>
        </w:rPr>
        <w:t>我是否會看懂報錯並自己修改？</w:t>
      </w:r>
      <w:r w:rsidRPr="0025329B">
        <w:rPr>
          <w:rFonts w:ascii="微軟正黑體" w:eastAsia="微軟正黑體" w:hAnsi="微軟正黑體"/>
          <w:lang w:eastAsia="zh-TW"/>
        </w:rPr>
        <w:t xml:space="preserve"> / Tôi </w:t>
      </w:r>
      <w:r w:rsidRPr="0025329B">
        <w:rPr>
          <w:rFonts w:ascii="Calibri" w:eastAsia="微軟正黑體" w:hAnsi="Calibri" w:cs="Calibri"/>
          <w:lang w:eastAsia="zh-TW"/>
        </w:rPr>
        <w:t>đ</w:t>
      </w:r>
      <w:r w:rsidRPr="0025329B">
        <w:rPr>
          <w:rFonts w:ascii="微軟正黑體" w:eastAsia="微軟正黑體" w:hAnsi="微軟正黑體" w:cs="微軟正黑體"/>
          <w:lang w:eastAsia="zh-TW"/>
        </w:rPr>
        <w:t>ã</w:t>
      </w:r>
      <w:r w:rsidRPr="0025329B">
        <w:rPr>
          <w:rFonts w:ascii="微軟正黑體" w:eastAsia="微軟正黑體" w:hAnsi="微軟正黑體"/>
          <w:lang w:eastAsia="zh-TW"/>
        </w:rPr>
        <w:t xml:space="preserve"> bi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 xml:space="preserve">t </w:t>
      </w:r>
      <w:r w:rsidRPr="0025329B">
        <w:rPr>
          <w:rFonts w:ascii="Calibri" w:eastAsia="微軟正黑體" w:hAnsi="Calibri" w:cs="Calibri"/>
          <w:lang w:eastAsia="zh-TW"/>
        </w:rPr>
        <w:t>đọ</w:t>
      </w:r>
      <w:r w:rsidRPr="0025329B">
        <w:rPr>
          <w:rFonts w:ascii="微軟正黑體" w:eastAsia="微軟正黑體" w:hAnsi="微軟正黑體"/>
          <w:lang w:eastAsia="zh-TW"/>
        </w:rPr>
        <w:t>c l</w:t>
      </w:r>
      <w:r w:rsidRPr="0025329B">
        <w:rPr>
          <w:rFonts w:ascii="Calibri" w:eastAsia="微軟正黑體" w:hAnsi="Calibri" w:cs="Calibri"/>
          <w:lang w:eastAsia="zh-TW"/>
        </w:rPr>
        <w:t>ỗ</w:t>
      </w:r>
      <w:r w:rsidRPr="0025329B">
        <w:rPr>
          <w:rFonts w:ascii="微軟正黑體" w:eastAsia="微軟正黑體" w:hAnsi="微軟正黑體"/>
          <w:lang w:eastAsia="zh-TW"/>
        </w:rPr>
        <w:t>i và t</w:t>
      </w:r>
      <w:r w:rsidRPr="0025329B">
        <w:rPr>
          <w:rFonts w:ascii="Calibri" w:eastAsia="微軟正黑體" w:hAnsi="Calibri" w:cs="Calibri"/>
          <w:lang w:eastAsia="zh-TW"/>
        </w:rPr>
        <w:t>ự</w:t>
      </w:r>
      <w:r w:rsidRPr="0025329B">
        <w:rPr>
          <w:rFonts w:ascii="微軟正黑體" w:eastAsia="微軟正黑體" w:hAnsi="微軟正黑體"/>
          <w:lang w:eastAsia="zh-TW"/>
        </w:rPr>
        <w:t xml:space="preserve"> s</w:t>
      </w:r>
      <w:r w:rsidRPr="0025329B">
        <w:rPr>
          <w:rFonts w:ascii="Calibri" w:eastAsia="微軟正黑體" w:hAnsi="Calibri" w:cs="Calibri"/>
          <w:lang w:eastAsia="zh-TW"/>
        </w:rPr>
        <w:t>ử</w:t>
      </w:r>
      <w:r w:rsidRPr="0025329B">
        <w:rPr>
          <w:rFonts w:ascii="微軟正黑體" w:eastAsia="微軟正黑體" w:hAnsi="微軟正黑體"/>
          <w:lang w:eastAsia="zh-TW"/>
        </w:rPr>
        <w:t>a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a?</w:t>
      </w:r>
    </w:p>
    <w:p w:rsidR="00E70DA8" w:rsidRPr="0025329B" w:rsidRDefault="0025329B">
      <w:pPr>
        <w:spacing w:after="40" w:line="300" w:lineRule="auto"/>
        <w:rPr>
          <w:rFonts w:ascii="微軟正黑體" w:eastAsia="微軟正黑體" w:hAnsi="微軟正黑體"/>
          <w:lang w:eastAsia="zh-TW"/>
        </w:rPr>
      </w:pPr>
      <w:r w:rsidRPr="0025329B">
        <w:rPr>
          <w:rFonts w:ascii="微軟正黑體" w:eastAsia="微軟正黑體" w:hAnsi="微軟正黑體" w:cs="新細明體" w:hint="eastAsia"/>
          <w:lang w:eastAsia="zh-TW"/>
        </w:rPr>
        <w:t>中文：如果有一兩項還不熟悉，不要著急，回到前面的章節重新練習即可。程式設計能力不是一次學會的，而是重複練出來的。</w:t>
      </w:r>
    </w:p>
    <w:p w:rsidR="00E70DA8" w:rsidRPr="0025329B" w:rsidRDefault="0025329B">
      <w:pPr>
        <w:spacing w:after="160" w:line="300" w:lineRule="auto"/>
        <w:rPr>
          <w:rFonts w:ascii="微軟正黑體" w:eastAsia="微軟正黑體" w:hAnsi="微軟正黑體"/>
        </w:rPr>
      </w:pPr>
      <w:r w:rsidRPr="0025329B">
        <w:rPr>
          <w:rFonts w:ascii="微軟正黑體" w:eastAsia="微軟正黑體" w:hAnsi="微軟正黑體"/>
          <w:lang w:eastAsia="zh-TW"/>
        </w:rPr>
        <w:t>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ng Vi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t: N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u còn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hai m</w:t>
      </w:r>
      <w:r w:rsidRPr="0025329B">
        <w:rPr>
          <w:rFonts w:ascii="Calibri" w:eastAsia="微軟正黑體" w:hAnsi="Calibri" w:cs="Calibri"/>
          <w:lang w:eastAsia="zh-TW"/>
        </w:rPr>
        <w:t>ụ</w:t>
      </w:r>
      <w:r w:rsidRPr="0025329B">
        <w:rPr>
          <w:rFonts w:ascii="微軟正黑體" w:eastAsia="微軟正黑體" w:hAnsi="微軟正黑體"/>
          <w:lang w:eastAsia="zh-TW"/>
        </w:rPr>
        <w:t>c ch</w:t>
      </w:r>
      <w:r w:rsidRPr="0025329B">
        <w:rPr>
          <w:rFonts w:ascii="Calibri" w:eastAsia="微軟正黑體" w:hAnsi="Calibri" w:cs="Calibri"/>
          <w:lang w:eastAsia="zh-TW"/>
        </w:rPr>
        <w:t>ư</w:t>
      </w:r>
      <w:r w:rsidRPr="0025329B">
        <w:rPr>
          <w:rFonts w:ascii="微軟正黑體" w:eastAsia="微軟正黑體" w:hAnsi="微軟正黑體"/>
          <w:lang w:eastAsia="zh-TW"/>
        </w:rPr>
        <w:t>a v</w:t>
      </w:r>
      <w:r w:rsidRPr="0025329B">
        <w:rPr>
          <w:rFonts w:ascii="Calibri" w:eastAsia="微軟正黑體" w:hAnsi="Calibri" w:cs="Calibri"/>
          <w:lang w:eastAsia="zh-TW"/>
        </w:rPr>
        <w:t>ữ</w:t>
      </w:r>
      <w:r w:rsidRPr="0025329B">
        <w:rPr>
          <w:rFonts w:ascii="微軟正黑體" w:eastAsia="微軟正黑體" w:hAnsi="微軟正黑體"/>
          <w:lang w:eastAsia="zh-TW"/>
        </w:rPr>
        <w:t xml:space="preserve">ng thì </w:t>
      </w:r>
      <w:r w:rsidRPr="0025329B">
        <w:rPr>
          <w:rFonts w:ascii="Calibri" w:eastAsia="微軟正黑體" w:hAnsi="Calibri" w:cs="Calibri"/>
          <w:lang w:eastAsia="zh-TW"/>
        </w:rPr>
        <w:t>đừ</w:t>
      </w:r>
      <w:r w:rsidRPr="0025329B">
        <w:rPr>
          <w:rFonts w:ascii="微軟正黑體" w:eastAsia="微軟正黑體" w:hAnsi="微軟正黑體"/>
          <w:lang w:eastAsia="zh-TW"/>
        </w:rPr>
        <w:t>ng v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i, hãy quay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 các ph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tr</w:t>
      </w:r>
      <w:r w:rsidRPr="0025329B">
        <w:rPr>
          <w:rFonts w:ascii="Calibri" w:eastAsia="微軟正黑體" w:hAnsi="Calibri" w:cs="Calibri"/>
          <w:lang w:eastAsia="zh-TW"/>
        </w:rPr>
        <w:t>ướ</w:t>
      </w:r>
      <w:r w:rsidRPr="0025329B">
        <w:rPr>
          <w:rFonts w:ascii="微軟正黑體" w:eastAsia="微軟正黑體" w:hAnsi="微軟正黑體"/>
          <w:lang w:eastAsia="zh-TW"/>
        </w:rPr>
        <w:t xml:space="preserve">c </w:t>
      </w:r>
      <w:r w:rsidRPr="0025329B">
        <w:rPr>
          <w:rFonts w:ascii="Calibri" w:eastAsia="微軟正黑體" w:hAnsi="Calibri" w:cs="Calibri"/>
          <w:lang w:eastAsia="zh-TW"/>
        </w:rPr>
        <w:t>để</w:t>
      </w:r>
      <w:r w:rsidRPr="0025329B">
        <w:rPr>
          <w:rFonts w:ascii="微軟正黑體" w:eastAsia="微軟正黑體" w:hAnsi="微軟正黑體"/>
          <w:lang w:eastAsia="zh-TW"/>
        </w:rPr>
        <w:t xml:space="preserve">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ti</w:t>
      </w:r>
      <w:r w:rsidRPr="0025329B">
        <w:rPr>
          <w:rFonts w:ascii="Calibri" w:eastAsia="微軟正黑體" w:hAnsi="Calibri" w:cs="Calibri"/>
          <w:lang w:eastAsia="zh-TW"/>
        </w:rPr>
        <w:t>ế</w:t>
      </w:r>
      <w:r w:rsidRPr="0025329B">
        <w:rPr>
          <w:rFonts w:ascii="微軟正黑體" w:eastAsia="微軟正黑體" w:hAnsi="微軟正黑體"/>
          <w:lang w:eastAsia="zh-TW"/>
        </w:rPr>
        <w:t>p. K</w:t>
      </w:r>
      <w:r w:rsidRPr="0025329B">
        <w:rPr>
          <w:rFonts w:ascii="Calibri" w:eastAsia="微軟正黑體" w:hAnsi="Calibri" w:cs="Calibri"/>
          <w:lang w:eastAsia="zh-TW"/>
        </w:rPr>
        <w:t>ỹ</w:t>
      </w:r>
      <w:r w:rsidRPr="0025329B">
        <w:rPr>
          <w:rFonts w:ascii="微軟正黑體" w:eastAsia="微軟正黑體" w:hAnsi="微軟正黑體"/>
          <w:lang w:eastAsia="zh-TW"/>
        </w:rPr>
        <w:t xml:space="preserve"> n</w:t>
      </w:r>
      <w:r w:rsidRPr="0025329B">
        <w:rPr>
          <w:rFonts w:ascii="Calibri" w:eastAsia="微軟正黑體" w:hAnsi="Calibri" w:cs="Calibri"/>
          <w:lang w:eastAsia="zh-TW"/>
        </w:rPr>
        <w:t>ă</w:t>
      </w:r>
      <w:r w:rsidRPr="0025329B">
        <w:rPr>
          <w:rFonts w:ascii="微軟正黑體" w:eastAsia="微軟正黑體" w:hAnsi="微軟正黑體"/>
          <w:lang w:eastAsia="zh-TW"/>
        </w:rPr>
        <w:t>ng l</w:t>
      </w:r>
      <w:r w:rsidRPr="0025329B">
        <w:rPr>
          <w:rFonts w:ascii="Calibri" w:eastAsia="微軟正黑體" w:hAnsi="Calibri" w:cs="Calibri"/>
          <w:lang w:eastAsia="zh-TW"/>
        </w:rPr>
        <w:t>ậ</w:t>
      </w:r>
      <w:r w:rsidRPr="0025329B">
        <w:rPr>
          <w:rFonts w:ascii="微軟正黑體" w:eastAsia="微軟正黑體" w:hAnsi="微軟正黑體"/>
          <w:lang w:eastAsia="zh-TW"/>
        </w:rPr>
        <w:t>p trình không h</w:t>
      </w:r>
      <w:r w:rsidRPr="0025329B">
        <w:rPr>
          <w:rFonts w:ascii="Calibri" w:eastAsia="微軟正黑體" w:hAnsi="Calibri" w:cs="Calibri"/>
          <w:lang w:eastAsia="zh-TW"/>
        </w:rPr>
        <w:t>ọ</w:t>
      </w:r>
      <w:r w:rsidRPr="0025329B">
        <w:rPr>
          <w:rFonts w:ascii="微軟正黑體" w:eastAsia="微軟正黑體" w:hAnsi="微軟正黑體"/>
          <w:lang w:eastAsia="zh-TW"/>
        </w:rPr>
        <w:t>c xong trong m</w:t>
      </w:r>
      <w:r w:rsidRPr="0025329B">
        <w:rPr>
          <w:rFonts w:ascii="Calibri" w:eastAsia="微軟正黑體" w:hAnsi="Calibri" w:cs="Calibri"/>
          <w:lang w:eastAsia="zh-TW"/>
        </w:rPr>
        <w:t>ộ</w:t>
      </w:r>
      <w:r w:rsidRPr="0025329B">
        <w:rPr>
          <w:rFonts w:ascii="微軟正黑體" w:eastAsia="微軟正黑體" w:hAnsi="微軟正黑體"/>
          <w:lang w:eastAsia="zh-TW"/>
        </w:rPr>
        <w:t>t l</w:t>
      </w:r>
      <w:r w:rsidRPr="0025329B">
        <w:rPr>
          <w:rFonts w:ascii="Calibri" w:eastAsia="微軟正黑體" w:hAnsi="Calibri" w:cs="Calibri"/>
          <w:lang w:eastAsia="zh-TW"/>
        </w:rPr>
        <w:t>ầ</w:t>
      </w:r>
      <w:r w:rsidRPr="0025329B">
        <w:rPr>
          <w:rFonts w:ascii="微軟正黑體" w:eastAsia="微軟正黑體" w:hAnsi="微軟正黑體"/>
          <w:lang w:eastAsia="zh-TW"/>
        </w:rPr>
        <w:t>n mà là luy</w:t>
      </w:r>
      <w:r w:rsidRPr="0025329B">
        <w:rPr>
          <w:rFonts w:ascii="Calibri" w:eastAsia="微軟正黑體" w:hAnsi="Calibri" w:cs="Calibri"/>
          <w:lang w:eastAsia="zh-TW"/>
        </w:rPr>
        <w:t>ệ</w:t>
      </w:r>
      <w:r w:rsidRPr="0025329B">
        <w:rPr>
          <w:rFonts w:ascii="微軟正黑體" w:eastAsia="微軟正黑體" w:hAnsi="微軟正黑體"/>
          <w:lang w:eastAsia="zh-TW"/>
        </w:rPr>
        <w:t>n qua l</w:t>
      </w:r>
      <w:r w:rsidRPr="0025329B">
        <w:rPr>
          <w:rFonts w:ascii="Calibri" w:eastAsia="微軟正黑體" w:hAnsi="Calibri" w:cs="Calibri"/>
          <w:lang w:eastAsia="zh-TW"/>
        </w:rPr>
        <w:t>ặ</w:t>
      </w:r>
      <w:r w:rsidRPr="0025329B">
        <w:rPr>
          <w:rFonts w:ascii="微軟正黑體" w:eastAsia="微軟正黑體" w:hAnsi="微軟正黑體"/>
          <w:lang w:eastAsia="zh-TW"/>
        </w:rPr>
        <w:t>p l</w:t>
      </w:r>
      <w:r w:rsidRPr="0025329B">
        <w:rPr>
          <w:rFonts w:ascii="Calibri" w:eastAsia="微軟正黑體" w:hAnsi="Calibri" w:cs="Calibri"/>
          <w:lang w:eastAsia="zh-TW"/>
        </w:rPr>
        <w:t>ạ</w:t>
      </w:r>
      <w:r w:rsidRPr="0025329B">
        <w:rPr>
          <w:rFonts w:ascii="微軟正黑體" w:eastAsia="微軟正黑體" w:hAnsi="微軟正黑體"/>
          <w:lang w:eastAsia="zh-TW"/>
        </w:rPr>
        <w:t>i.</w:t>
      </w:r>
    </w:p>
    <w:sectPr w:rsidR="00E70DA8" w:rsidRPr="0025329B" w:rsidSect="0025329B">
      <w:footerReference w:type="default" r:id="rId14"/>
      <w:pgSz w:w="12240" w:h="15840"/>
      <w:pgMar w:top="284" w:right="624" w:bottom="284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0212" w:rsidRDefault="00870212" w:rsidP="0025329B">
      <w:pPr>
        <w:spacing w:after="0" w:line="240" w:lineRule="auto"/>
      </w:pPr>
      <w:r>
        <w:separator/>
      </w:r>
    </w:p>
  </w:endnote>
  <w:endnote w:type="continuationSeparator" w:id="0">
    <w:p w:rsidR="00870212" w:rsidRDefault="00870212" w:rsidP="00253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4099165"/>
      <w:docPartObj>
        <w:docPartGallery w:val="Page Numbers (Bottom of Page)"/>
        <w:docPartUnique/>
      </w:docPartObj>
    </w:sdtPr>
    <w:sdtEndPr/>
    <w:sdtContent>
      <w:p w:rsidR="0025329B" w:rsidRDefault="0025329B">
        <w:pPr>
          <w:pStyle w:val="a7"/>
        </w:pPr>
        <w:r>
          <w:rPr>
            <w:noProof/>
            <w:lang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9525" r="0" b="2540"/>
                  <wp:wrapNone/>
                  <wp:docPr id="13" name="等腰三角形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5329B" w:rsidRDefault="0025329B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</w:rPr>
                                <w:fldChar w:fldCharType="separate"/>
                              </w:r>
                              <w:r w:rsidR="00CF51E0" w:rsidRPr="00CF51E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 w:eastAsia="zh-TW"/>
                                </w:rPr>
                                <w:t>18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" adj="21600" fillcolor="#d2eaf1" stroked="f">
                  <v:textbox>
                    <w:txbxContent>
                      <w:p w:rsidR="0025329B" w:rsidRDefault="0025329B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</w:rPr>
                          <w:fldChar w:fldCharType="separate"/>
                        </w:r>
                        <w:r w:rsidR="00CF51E0" w:rsidRPr="00CF51E0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 w:eastAsia="zh-TW"/>
                          </w:rPr>
                          <w:t>18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0212" w:rsidRDefault="00870212" w:rsidP="0025329B">
      <w:pPr>
        <w:spacing w:after="0" w:line="240" w:lineRule="auto"/>
      </w:pPr>
      <w:r>
        <w:separator/>
      </w:r>
    </w:p>
  </w:footnote>
  <w:footnote w:type="continuationSeparator" w:id="0">
    <w:p w:rsidR="00870212" w:rsidRDefault="00870212" w:rsidP="00253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9C7E84"/>
    <w:multiLevelType w:val="hybridMultilevel"/>
    <w:tmpl w:val="B58A126A"/>
    <w:lvl w:ilvl="0" w:tplc="47BE99DA">
      <w:start w:val="1"/>
      <w:numFmt w:val="japaneseCounting"/>
      <w:lvlText w:val="%1、"/>
      <w:lvlJc w:val="left"/>
      <w:pPr>
        <w:ind w:left="1145" w:hanging="72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43222D19"/>
    <w:multiLevelType w:val="hybridMultilevel"/>
    <w:tmpl w:val="B58A126A"/>
    <w:lvl w:ilvl="0" w:tplc="47BE99DA">
      <w:start w:val="1"/>
      <w:numFmt w:val="japaneseCounting"/>
      <w:lvlText w:val="%1、"/>
      <w:lvlJc w:val="left"/>
      <w:pPr>
        <w:ind w:left="1287" w:hanging="72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F6053A0"/>
    <w:multiLevelType w:val="hybridMultilevel"/>
    <w:tmpl w:val="B58A126A"/>
    <w:lvl w:ilvl="0" w:tplc="47BE99DA">
      <w:start w:val="1"/>
      <w:numFmt w:val="japaneseCounting"/>
      <w:lvlText w:val="%1、"/>
      <w:lvlJc w:val="left"/>
      <w:pPr>
        <w:ind w:left="1080" w:hanging="72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C104D"/>
    <w:multiLevelType w:val="hybridMultilevel"/>
    <w:tmpl w:val="B58A126A"/>
    <w:lvl w:ilvl="0" w:tplc="47BE99DA">
      <w:start w:val="1"/>
      <w:numFmt w:val="japaneseCounting"/>
      <w:lvlText w:val="%1、"/>
      <w:lvlJc w:val="left"/>
      <w:pPr>
        <w:ind w:left="1080" w:hanging="72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5588"/>
    <w:rsid w:val="0015074B"/>
    <w:rsid w:val="0025329B"/>
    <w:rsid w:val="0029639D"/>
    <w:rsid w:val="00326F90"/>
    <w:rsid w:val="003358D5"/>
    <w:rsid w:val="00870212"/>
    <w:rsid w:val="00AA1D8D"/>
    <w:rsid w:val="00B47730"/>
    <w:rsid w:val="00CB0664"/>
    <w:rsid w:val="00CF51E0"/>
    <w:rsid w:val="00E70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4F1842"/>
  <w14:defaultImageDpi w14:val="300"/>
  <w15:docId w15:val="{14328604-D02B-4FD3-8D04-E8436478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" w:eastAsia="Noto Sans CJK SC" w:hAnsi="Noto San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577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0755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HTML 預設格式 字元"/>
    <w:basedOn w:val="a2"/>
    <w:link w:val="HTML"/>
    <w:uiPriority w:val="99"/>
    <w:semiHidden/>
    <w:rsid w:val="00075588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15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57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5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38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7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48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37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98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80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BAA5A-9916-404F-8175-8B5CE4369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70</Pages>
  <Words>7594</Words>
  <Characters>43290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 Xin(信帥_PVN)</cp:lastModifiedBy>
  <cp:revision>4</cp:revision>
  <dcterms:created xsi:type="dcterms:W3CDTF">2026-04-03T03:57:00Z</dcterms:created>
  <dcterms:modified xsi:type="dcterms:W3CDTF">2026-04-03T05:50:00Z</dcterms:modified>
  <cp:category/>
</cp:coreProperties>
</file>